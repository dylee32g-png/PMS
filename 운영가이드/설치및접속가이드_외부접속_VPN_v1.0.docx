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i w:val="0"/>
          <w:color w:val="1E3A5F"/>
          <w:sz w:val="32"/>
        </w:rPr>
        <w:t>PMS 외부 접속 — 설치 및 접속 가이드</w:t>
      </w:r>
    </w:p>
    <w:p>
      <w:r>
        <w:rPr>
          <w:rFonts w:ascii="맑은 고딕" w:hAnsi="맑은 고딕" w:eastAsia="맑은 고딕"/>
          <w:b w:val="0"/>
          <w:i w:val="0"/>
          <w:color w:val="555555"/>
          <w:sz w:val="20"/>
        </w:rPr>
        <w:t>사무실 밖(집·출장·해외)에서 진척 엑셀 원본을 열고 저장하기 위한 준비 — PC 1대당 최초 1회면 됩니다.</w:t>
      </w:r>
    </w:p>
    <w:p>
      <w:r>
        <w:rPr>
          <w:rFonts w:ascii="맑은 고딕" w:hAnsi="맑은 고딕" w:eastAsia="맑은 고딕"/>
          <w:b w:val="0"/>
          <w:i w:val="0"/>
          <w:color w:val="888888"/>
          <w:sz w:val="18"/>
        </w:rPr>
        <w:t>v1.0 · 2026-08-10 · 작성: 염경록 팀장 · 네콘시스 기술2팀</w:t>
      </w:r>
    </w:p>
    <w:p>
      <w:r>
        <w:rPr>
          <w:rFonts w:ascii="맑은 고딕" w:hAnsi="맑은 고딕" w:eastAsia="맑은 고딕"/>
          <w:b w:val="0"/>
          <w:i w:val="0"/>
        </w:rPr>
      </w:r>
    </w:p>
    <w:p>
      <w:r>
        <w:rPr>
          <w:rFonts w:ascii="맑은 고딕" w:hAnsi="맑은 고딕" w:eastAsia="맑은 고딕"/>
          <w:b/>
          <w:i w:val="0"/>
        </w:rPr>
        <w:t>먼저 알아둘 것 — PMS 화면 보기·입력(https://neconsys.web.app)은 VPN 없이 어디서나 됩니다. VPN이 필요한 순간은 "NAS의 엑셀 원본을 직접 열고 저장할 때"뿐입니다.</w:t>
      </w:r>
    </w:p>
    <w:p>
      <w:pPr>
        <w:pStyle w:val="Heading1"/>
      </w:pPr>
      <w:r>
        <w:rPr>
          <w:rFonts w:ascii="맑은 고딕" w:hAnsi="맑은 고딕" w:eastAsia="맑은 고딕"/>
          <w:color w:val="1E3A5F"/>
        </w:rPr>
        <w:t>준비물 (관리자에게 받으세요)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</w:rPr>
              <w:t>번호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</w:rPr>
              <w:t>준비물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</w:rPr>
              <w:t>VPN 프로파일 파일 — VPNConfig.ovpn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</w:rPr>
              <w:t>메일 대신 USB·보안 메신저로 전달받기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</w:rPr>
              <w:t>접속 계정 — 아이디 necon-ext / 비밀번호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</w:rPr>
              <w:t>비밀번호는 관리자에게 (외부 접속 공용 계정)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</w:rPr>
              <w:t>PMS_엑셀열기_1회준비_all.bat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</w:rPr>
              <w:t>엑셀 원본을 열 PC만 · 운영가이드 폴더</w:t>
            </w:r>
          </w:p>
        </w:tc>
      </w:tr>
    </w:tbl>
    <w:p>
      <w:r>
        <w:rPr>
          <w:rFonts w:ascii="맑은 고딕" w:hAnsi="맑은 고딕" w:eastAsia="맑은 고딕"/>
          <w:b w:val="0"/>
          <w:i w:val="0"/>
          <w:color w:val="777777"/>
          <w:sz w:val="19"/>
        </w:rPr>
        <w:t>프로그램(OpenVPN Connect)은 인터넷에서 무료로 내려받습니다 — 아래 STEP 1.</w:t>
      </w:r>
    </w:p>
    <w:p>
      <w:pPr>
        <w:pStyle w:val="Heading1"/>
      </w:pPr>
      <w:r>
        <w:rPr>
          <w:rFonts w:ascii="맑은 고딕" w:hAnsi="맑은 고딕" w:eastAsia="맑은 고딕"/>
          <w:color w:val="1E3A5F"/>
        </w:rPr>
        <w:t>STEP 1 — OpenVPN Connect 설치 (1회 · 5분)</w:t>
      </w:r>
    </w:p>
    <w:p>
      <w:r>
        <w:rPr>
          <w:rFonts w:ascii="맑은 고딕" w:hAnsi="맑은 고딕" w:eastAsia="맑은 고딕"/>
          <w:b w:val="0"/>
          <w:i w:val="0"/>
        </w:rPr>
        <w:t>① 브라우저에서 openvpn.net/client 접속 → "Download OpenVPN Connect for Windows"</w:t>
      </w:r>
    </w:p>
    <w:p>
      <w:r>
        <w:rPr>
          <w:rFonts w:ascii="맑은 고딕" w:hAnsi="맑은 고딕" w:eastAsia="맑은 고딕"/>
          <w:b w:val="0"/>
          <w:i w:val="0"/>
        </w:rPr>
        <w:t>② 받은 설치 파일 실행 → 전부 기본값으로 [다음] → [설치]</w:t>
      </w:r>
    </w:p>
    <w:p>
      <w:r>
        <w:rPr>
          <w:rFonts w:ascii="맑은 고딕" w:hAnsi="맑은 고딕" w:eastAsia="맑은 고딕"/>
          <w:b w:val="0"/>
          <w:i w:val="0"/>
        </w:rPr>
        <w:t>③ 설치가 끝나면 OpenVPN Connect 실행</w:t>
      </w:r>
    </w:p>
    <w:p>
      <w:pPr>
        <w:pStyle w:val="Heading1"/>
      </w:pPr>
      <w:r>
        <w:rPr>
          <w:rFonts w:ascii="맑은 고딕" w:hAnsi="맑은 고딕" w:eastAsia="맑은 고딕"/>
          <w:color w:val="1E3A5F"/>
        </w:rPr>
        <w:t>STEP 2 — 프로파일 등록 (1회)</w:t>
      </w:r>
    </w:p>
    <w:p>
      <w:r>
        <w:rPr>
          <w:rFonts w:ascii="맑은 고딕" w:hAnsi="맑은 고딕" w:eastAsia="맑은 고딕"/>
          <w:b w:val="0"/>
          <w:i w:val="0"/>
        </w:rPr>
        <w:t>① 왼쪽 위 ☰ 메뉴 → My Profiles</w:t>
      </w:r>
    </w:p>
    <w:p>
      <w:r>
        <w:rPr>
          <w:rFonts w:ascii="맑은 고딕" w:hAnsi="맑은 고딕" w:eastAsia="맑은 고딕"/>
          <w:b w:val="0"/>
          <w:i w:val="0"/>
        </w:rPr>
        <w:t>② [＋] 버튼 → Import Profile → FILE 탭 → Browse → 전달받은 VPNConfig.ovpn 선택 → Import</w:t>
      </w:r>
    </w:p>
    <w:p>
      <w:r>
        <w:rPr>
          <w:rFonts w:ascii="맑은 고딕" w:hAnsi="맑은 고딕" w:eastAsia="맑은 고딕"/>
          <w:b w:val="0"/>
          <w:i w:val="0"/>
          <w:color w:val="B45309"/>
        </w:rPr>
        <w:t>※ "Missing external certificate" 팝업이 뜨면 → 아래 [문제 해결 ①]을 보세요.</w:t>
      </w:r>
    </w:p>
    <w:p>
      <w:pPr>
        <w:pStyle w:val="Heading1"/>
      </w:pPr>
      <w:r>
        <w:rPr>
          <w:rFonts w:ascii="맑은 고딕" w:hAnsi="맑은 고딕" w:eastAsia="맑은 고딕"/>
          <w:color w:val="1E3A5F"/>
        </w:rPr>
        <w:t>STEP 3 — 연결하기</w:t>
      </w:r>
    </w:p>
    <w:p>
      <w:r>
        <w:rPr>
          <w:rFonts w:ascii="맑은 고딕" w:hAnsi="맑은 고딕" w:eastAsia="맑은 고딕"/>
          <w:b w:val="0"/>
          <w:i w:val="0"/>
        </w:rPr>
        <w:t>① 프로파일의 [Connect] 클릭</w:t>
      </w:r>
    </w:p>
    <w:p>
      <w:r>
        <w:rPr>
          <w:rFonts w:ascii="맑은 고딕" w:hAnsi="맑은 고딕" w:eastAsia="맑은 고딕"/>
          <w:b w:val="0"/>
          <w:i w:val="0"/>
        </w:rPr>
        <w:t>② Username: necon-ext / Password: 전달받은 비밀번호 — "Save password"를 켜면 다음부터 자동</w:t>
      </w:r>
    </w:p>
    <w:p>
      <w:r>
        <w:rPr>
          <w:rFonts w:ascii="맑은 고딕" w:hAnsi="맑은 고딕" w:eastAsia="맑은 고딕"/>
          <w:b w:val="0"/>
          <w:i w:val="0"/>
        </w:rPr>
        <w:t>③ 화면에 "Securely Connected!" 가 뜨고 그래프가 움직이면 성공입니다.</w:t>
      </w:r>
    </w:p>
    <w:p>
      <w:pPr>
        <w:pStyle w:val="Heading1"/>
      </w:pPr>
      <w:r>
        <w:rPr>
          <w:rFonts w:ascii="맑은 고딕" w:hAnsi="맑은 고딕" w:eastAsia="맑은 고딕"/>
          <w:color w:val="1E3A5F"/>
        </w:rPr>
        <w:t>STEP 4 — 엑셀 준비 (1회 · 엑셀 원본을 열 PC만)</w:t>
      </w:r>
    </w:p>
    <w:p>
      <w:r>
        <w:rPr>
          <w:rFonts w:ascii="맑은 고딕" w:hAnsi="맑은 고딕" w:eastAsia="맑은 고딕"/>
          <w:b w:val="0"/>
          <w:i w:val="0"/>
        </w:rPr>
        <w:t>① VPN이 연결된 상태에서, 전달받은 PMS_엑셀열기_1회준비_all.bat 실행 → 화면 안내를 따릅니다.</w:t>
      </w:r>
    </w:p>
    <w:p>
      <w:r>
        <w:rPr>
          <w:rFonts w:ascii="맑은 고딕" w:hAnsi="맑은 고딕" w:eastAsia="맑은 고딕"/>
          <w:b w:val="0"/>
          <w:i w:val="0"/>
        </w:rPr>
        <w:t>② 확인 — 탐색기 주소창에 아래를 입력해 폴더가 열리면 성공:</w:t>
      </w:r>
    </w:p>
    <w:p>
      <w:r>
        <w:rPr>
          <w:rFonts w:ascii="Consolas" w:hAnsi="Consolas" w:eastAsia="Consolas"/>
          <w:b/>
          <w:color w:val="1E7AC8"/>
          <w:sz w:val="21"/>
        </w:rPr>
        <w:t>\\192.168.0.110\NECONSYS_PJ</w:t>
      </w:r>
    </w:p>
    <w:p>
      <w:r>
        <w:rPr>
          <w:rFonts w:ascii="맑은 고딕" w:hAnsi="맑은 고딕" w:eastAsia="맑은 고딕"/>
          <w:b w:val="0"/>
          <w:i w:val="0"/>
        </w:rPr>
        <w:t>③ PMS → 프로젝트 List → 파란 NAS 칩 → [엑셀로 열기] → 진짜 엑셀로 열리고 Ctrl+S 저장까지 되면 준비 끝.</w:t>
      </w:r>
    </w:p>
    <w:p>
      <w:pPr>
        <w:pStyle w:val="Heading1"/>
      </w:pPr>
      <w:r>
        <w:rPr>
          <w:rFonts w:ascii="맑은 고딕" w:hAnsi="맑은 고딕" w:eastAsia="맑은 고딕"/>
          <w:color w:val="1E3A5F"/>
        </w:rPr>
        <w:t>STEP 5 — 평소 사용 (매번)</w:t>
      </w:r>
    </w:p>
    <w:p>
      <w:r>
        <w:rPr>
          <w:rFonts w:ascii="맑은 고딕" w:hAnsi="맑은 고딕" w:eastAsia="맑은 고딕"/>
          <w:b w:val="0"/>
          <w:i w:val="0"/>
        </w:rPr>
        <w:t>① OpenVPN Connect 실행 → [Connect]</w:t>
      </w:r>
    </w:p>
    <w:p>
      <w:r>
        <w:rPr>
          <w:rFonts w:ascii="맑은 고딕" w:hAnsi="맑은 고딕" w:eastAsia="맑은 고딕"/>
          <w:b w:val="0"/>
          <w:i w:val="0"/>
        </w:rPr>
        <w:t>② 일하기 — 엑셀 열고 저장, 탐색기로 진척자료 폴더에 파일 올리기</w:t>
      </w:r>
    </w:p>
    <w:p>
      <w:r>
        <w:rPr>
          <w:rFonts w:ascii="맑은 고딕" w:hAnsi="맑은 고딕" w:eastAsia="맑은 고딕"/>
          <w:b w:val="0"/>
          <w:i w:val="0"/>
        </w:rPr>
        <w:t>③ 일이 끝나면 [Disconnect] — 보안 습관입니다 (노트북 분실 시 사내망 문이 되지 않게).</w:t>
      </w:r>
    </w:p>
    <w:p>
      <w:r>
        <w:rPr>
          <w:rFonts w:ascii="맑은 고딕" w:hAnsi="맑은 고딕" w:eastAsia="맑은 고딕"/>
          <w:b/>
          <w:i w:val="0"/>
        </w:rPr>
        <w:t>※ 저장하면 사무실 메인 PC가 30분 안에 PMS 숫자에 자동 반영합니다 — 현지에서 더 할 일이 없습니다.</w:t>
      </w:r>
    </w:p>
    <w:p>
      <w:pPr>
        <w:pStyle w:val="Heading1"/>
      </w:pPr>
      <w:r>
        <w:rPr>
          <w:rFonts w:ascii="맑은 고딕" w:hAnsi="맑은 고딕" w:eastAsia="맑은 고딕"/>
          <w:color w:val="1E3A5F"/>
        </w:rPr>
        <w:t>문제 해결 (실제 겪은 것만)</w:t>
      </w:r>
    </w:p>
    <w:p>
      <w:pPr>
        <w:pStyle w:val="Heading2"/>
      </w:pPr>
      <w:r>
        <w:rPr>
          <w:rFonts w:ascii="맑은 고딕" w:hAnsi="맑은 고딕" w:eastAsia="맑은 고딕"/>
          <w:color w:val="1E3A5F"/>
        </w:rPr>
        <w:t>① "Missing external certificate" 팝업이 뜬다</w:t>
      </w:r>
    </w:p>
    <w:p>
      <w:r>
        <w:rPr>
          <w:rFonts w:ascii="맑은 고딕" w:hAnsi="맑은 고딕" w:eastAsia="맑은 고딕"/>
          <w:b w:val="0"/>
          <w:i w:val="0"/>
        </w:rPr>
        <w:t>[Add Certificate]를 누르지 마세요 — 우리 VPN은 아이디/비밀번호 방식이라 인증서가 원래 없습니다.</w:t>
      </w:r>
    </w:p>
    <w:p>
      <w:r>
        <w:rPr>
          <w:rFonts w:ascii="맑은 고딕" w:hAnsi="맑은 고딕" w:eastAsia="맑은 고딕"/>
          <w:b w:val="0"/>
          <w:i w:val="0"/>
        </w:rPr>
        <w:t>VPNConfig.ovpn 을 메모장으로 열어 client 줄 아래에 다음 한 줄을 추가하고 저장:</w:t>
      </w:r>
    </w:p>
    <w:p>
      <w:r>
        <w:rPr>
          <w:rFonts w:ascii="Consolas" w:hAnsi="Consolas" w:eastAsia="Consolas"/>
          <w:b/>
          <w:color w:val="1E7AC8"/>
          <w:sz w:val="21"/>
        </w:rPr>
        <w:t>setenv CLIENT_CERT 0</w:t>
      </w:r>
    </w:p>
    <w:p>
      <w:r>
        <w:rPr>
          <w:rFonts w:ascii="맑은 고딕" w:hAnsi="맑은 고딕" w:eastAsia="맑은 고딕"/>
          <w:b w:val="0"/>
          <w:i w:val="0"/>
        </w:rPr>
        <w:t>그다음 ☰ → My Profiles → 기존 프로파일 삭제(연필 → 휴지통) → [＋]로 수정한 파일을 다시 가져옵니다. (최신 프로파일 파일을 관리자에게 다시 받아도 됩니다)</w:t>
      </w:r>
    </w:p>
    <w:p>
      <w:pPr>
        <w:pStyle w:val="Heading2"/>
      </w:pPr>
      <w:r>
        <w:rPr>
          <w:rFonts w:ascii="맑은 고딕" w:hAnsi="맑은 고딕" w:eastAsia="맑은 고딕"/>
          <w:color w:val="1E3A5F"/>
        </w:rPr>
        <w:t>② "Trying to connect..." 에서 멈춘다</w:t>
      </w:r>
    </w:p>
    <w:p>
      <w:r>
        <w:rPr>
          <w:rFonts w:ascii="맑은 고딕" w:hAnsi="맑은 고딕" w:eastAsia="맑은 고딕"/>
          <w:b w:val="0"/>
          <w:i w:val="0"/>
        </w:rPr>
        <w:t>사무실에서 쓰던 PC를 밖으로 가져간 경우 주소 고정(hosts) 때문일 수 있습니다. 명령프롬프트에서:</w:t>
      </w:r>
    </w:p>
    <w:p>
      <w:r>
        <w:rPr>
          <w:rFonts w:ascii="Consolas" w:hAnsi="Consolas" w:eastAsia="Consolas"/>
          <w:b/>
          <w:color w:val="1E7AC8"/>
          <w:sz w:val="21"/>
        </w:rPr>
        <w:t>nslookup necon-pj.synology.me 8.8.8.8</w:t>
      </w:r>
    </w:p>
    <w:p>
      <w:r>
        <w:rPr>
          <w:rFonts w:ascii="맑은 고딕" w:hAnsi="맑은 고딕" w:eastAsia="맑은 고딕"/>
          <w:b w:val="0"/>
          <w:i w:val="0"/>
        </w:rPr>
        <w:t>나온 IP(예: 222.101.203.90)로 .ovpn의 remote 줄을 아래처럼 고쳐 다시 가져옵니다:</w:t>
      </w:r>
    </w:p>
    <w:p>
      <w:r>
        <w:rPr>
          <w:rFonts w:ascii="Consolas" w:hAnsi="Consolas" w:eastAsia="Consolas"/>
          <w:b/>
          <w:color w:val="1E7AC8"/>
          <w:sz w:val="21"/>
        </w:rPr>
        <w:t>remote &lt;나온 IP&gt; 21194</w:t>
      </w:r>
    </w:p>
    <w:p>
      <w:r>
        <w:rPr>
          <w:rFonts w:ascii="맑은 고딕" w:hAnsi="맑은 고딕" w:eastAsia="맑은 고딕"/>
          <w:b w:val="0"/>
          <w:i w:val="0"/>
        </w:rPr>
        <w:t>※ 포트는 반드시 21194 입니다. hosts는 지우지 마세요 — 연결된 뒤 엑셀 열기는 그대로 동작합니다.</w:t>
      </w:r>
    </w:p>
    <w:p>
      <w:pPr>
        <w:pStyle w:val="Heading2"/>
      </w:pPr>
      <w:r>
        <w:rPr>
          <w:rFonts w:ascii="맑은 고딕" w:hAnsi="맑은 고딕" w:eastAsia="맑은 고딕"/>
          <w:color w:val="1E3A5F"/>
        </w:rPr>
        <w:t>③ 아이디/비밀번호가 틀렸다고 나온다</w:t>
      </w:r>
    </w:p>
    <w:p>
      <w:r>
        <w:rPr>
          <w:rFonts w:ascii="맑은 고딕" w:hAnsi="맑은 고딕" w:eastAsia="맑은 고딕"/>
          <w:b w:val="0"/>
          <w:i w:val="0"/>
        </w:rPr>
        <w:t>비밀번호를 다시 확인하고, 그래도 안 되면 관리자에게 문의하세요 — 보안상 비밀번호가 교체되었을 수 있습니다.</w:t>
      </w:r>
    </w:p>
    <w:p>
      <w:pPr>
        <w:pStyle w:val="Heading2"/>
      </w:pPr>
      <w:r>
        <w:rPr>
          <w:rFonts w:ascii="맑은 고딕" w:hAnsi="맑은 고딕" w:eastAsia="맑은 고딕"/>
          <w:color w:val="1E3A5F"/>
        </w:rPr>
        <w:t>④ 해외(특히 중국)에서 연결이 안 된다</w:t>
      </w:r>
    </w:p>
    <w:p>
      <w:r>
        <w:rPr>
          <w:rFonts w:ascii="맑은 고딕" w:hAnsi="맑은 고딕" w:eastAsia="맑은 고딕"/>
          <w:b w:val="0"/>
          <w:i w:val="0"/>
        </w:rPr>
        <w:t>시간대를 바꿔 2~3회 재시도해 보세요 (기업 회선은 되는 경우가 많습니다). 계속 안 되면 관리자에게 연락 — 서버 쪽 우회 설정(TCP 443 등)으로 대응합니다. 베트남은 보통 문제없습니다.</w:t>
      </w:r>
    </w:p>
    <w:p>
      <w:r>
        <w:rPr>
          <w:rFonts w:ascii="맑은 고딕" w:hAnsi="맑은 고딕" w:eastAsia="맑은 고딕"/>
          <w:b w:val="0"/>
          <w:i w:val="0"/>
        </w:rPr>
      </w:r>
    </w:p>
    <w:p>
      <w:r>
        <w:rPr>
          <w:rFonts w:ascii="맑은 고딕" w:hAnsi="맑은 고딕" w:eastAsia="맑은 고딕"/>
          <w:b w:val="0"/>
          <w:i w:val="0"/>
          <w:color w:val="888888"/>
          <w:sz w:val="18"/>
        </w:rPr>
        <w:t>문의: 염경록 팀장 · 자세한 구축 내용: 「구축절차서_외부접속_VPN_v1.3」 (운영가이드 폴더)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E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