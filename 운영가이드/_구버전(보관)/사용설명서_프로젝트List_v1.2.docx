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E7AC8"/>
          <w:sz w:val="32"/>
        </w:rPr>
        <w:t>TechTeam PMS</w:t>
      </w:r>
    </w:p>
    <w:p>
      <w:pPr>
        <w:jc w:val="center"/>
      </w:pPr>
      <w:r>
        <w:rPr>
          <w:b/>
          <w:sz w:val="56"/>
        </w:rPr>
        <w:t>프로젝트 List 사용 설명서</w:t>
      </w:r>
    </w:p>
    <w:p>
      <w:pPr>
        <w:jc w:val="center"/>
      </w:pPr>
      <w:r>
        <w:t>전 팀 공통 (기술1·2·3팀 · Software팀) — 접속부터 키인·자동 칸·진행실적·그래프·NAS 연결·외부 VPN까지</w:t>
      </w:r>
    </w:p>
    <w:p>
      <w:pPr>
        <w:spacing w:before="320"/>
        <w:jc w:val="center"/>
      </w:pPr>
      <w:r>
        <w:t>v1.2 · 2026-09-18 · 작성: 염경록 팀장 · 네콘시스</w:t>
      </w:r>
    </w:p>
    <w:p>
      <w:r>
        <w:br w:type="page"/>
      </w:r>
    </w:p>
    <w:p>
      <w:pPr>
        <w:pStyle w:val="Heading1"/>
      </w:pPr>
      <w:r>
        <w:t>이 설명서 읽는 법</w:t>
      </w:r>
    </w:p>
    <w:p>
      <w:pPr>
        <w:pStyle w:val="ListBullet"/>
        <w:spacing w:after="40"/>
      </w:pPr>
      <w:r>
        <w:t xml:space="preserve">처음 쓰는 분은 </w:t>
      </w:r>
      <w:r>
        <w:rPr>
          <w:b/>
        </w:rPr>
        <w:t>1~5장</w:t>
      </w:r>
      <w:r>
        <w:t>(접속·화면·키인·키보드)만 보면 바로 일할 수 있습니다.</w:t>
      </w:r>
    </w:p>
    <w:p>
      <w:pPr>
        <w:pStyle w:val="ListBullet"/>
        <w:spacing w:after="40"/>
      </w:pPr>
      <w:r/>
      <w:r>
        <w:rPr>
          <w:b/>
        </w:rPr>
        <w:t>[관리자]</w:t>
      </w:r>
      <w:r>
        <w:t xml:space="preserve"> 표시가 붙은 부분은 관리자 계정에서만 보이는 기능입니다 — 일반 직원은 넘어가도 됩니다.</w:t>
      </w:r>
    </w:p>
    <w:p>
      <w:pPr>
        <w:pStyle w:val="ListBullet"/>
        <w:spacing w:after="40"/>
      </w:pPr>
      <w:r>
        <w:t xml:space="preserve">막히면 마지막 장 </w:t>
      </w:r>
      <w:r>
        <w:rPr>
          <w:b/>
        </w:rPr>
        <w:t>자주 묻는 질문(FAQ)</w:t>
      </w:r>
      <w:r>
        <w:t xml:space="preserve"> 부터 찾아보세요.</w:t>
      </w:r>
    </w:p>
    <w:p>
      <w:pPr>
        <w:pStyle w:val="Heading1"/>
      </w:pPr>
      <w:r>
        <w:t>1. 접속과 로그인</w:t>
      </w:r>
    </w:p>
    <w:p>
      <w:pPr>
        <w:pStyle w:val="ListNumber"/>
        <w:spacing w:after="40"/>
      </w:pPr>
      <w:r>
        <w:t xml:space="preserve">주소창에 </w:t>
      </w:r>
      <w:r>
        <w:rPr>
          <w:b/>
        </w:rPr>
        <w:t>https://neconsys.web.app</w:t>
      </w:r>
      <w:r>
        <w:t xml:space="preserve"> 입력 (크롬 또는 엣지 권장)</w:t>
      </w:r>
    </w:p>
    <w:p>
      <w:pPr>
        <w:pStyle w:val="ListNumber"/>
        <w:spacing w:after="40"/>
      </w:pPr>
      <w:r>
        <w:t xml:space="preserve">[공용 계정으로 로그인] → 팀에서 안내받은 </w:t>
      </w:r>
      <w:r>
        <w:rPr>
          <w:b/>
        </w:rPr>
        <w:t>아이디/비밀번호</w:t>
      </w:r>
      <w:r>
        <w:t xml:space="preserve"> 입력 ("로그인 유지"를 켜두면 다음부터 자동)</w:t>
      </w:r>
    </w:p>
    <w:p>
      <w:pPr>
        <w:pStyle w:val="ListNumber"/>
        <w:spacing w:after="40"/>
      </w:pPr>
      <w:r>
        <w:t xml:space="preserve">개인 계정은 로그인하면 </w:t>
      </w:r>
      <w:r>
        <w:rPr>
          <w:b/>
        </w:rPr>
        <w:t>자기 팀 프로젝트 List가 바로</w:t>
      </w:r>
      <w:r>
        <w:t xml:space="preserve"> 열립니다 (팀 = 사용자 관리의 "소속 팀" 지정, 없으면 이름으로 자동). 홈으로 가려면 왼쪽 위 </w:t>
      </w:r>
      <w:r>
        <w:rPr>
          <w:b/>
        </w:rPr>
        <w:t>홈 버튼</w:t>
      </w:r>
      <w:r>
        <w:t xml:space="preserve">. 공용 계정·팀 미지정이면 종전대로 홈 화면 → 우리 팀 카드의 </w:t>
      </w:r>
      <w:r>
        <w:rPr>
          <w:b/>
        </w:rPr>
        <w:t>[열기]</w:t>
      </w:r>
      <w:r>
        <w:t xml:space="preserve"> → </w:t>
      </w:r>
      <w:r>
        <w:rPr>
          <w:b/>
        </w:rPr>
        <w:t>[프로젝트 List 관리]</w:t>
      </w:r>
      <w:r/>
    </w:p>
    <w:p>
      <w:pPr>
        <w:pStyle w:val="ListBullet"/>
        <w:spacing w:after="40"/>
      </w:pPr>
      <w:r>
        <w:t xml:space="preserve">휴대폰으로 접속하면 자동으로 </w:t>
      </w:r>
      <w:r>
        <w:rPr>
          <w:b/>
        </w:rPr>
        <w:t>모바일 진행실적 입력</w:t>
      </w:r>
      <w:r>
        <w:t xml:space="preserve"> 화면이 뜹니다 — 내 담당 프로젝트만 카드로 보이고, 카드를 누르면 진행실적을 입력할 수 있습니다. (PC 화면으로 나가려면 [PC 화면] 버튼)</w:t>
      </w:r>
    </w:p>
    <w:p>
      <w:pPr>
        <w:pStyle w:val="ListBullet"/>
        <w:spacing w:after="40"/>
      </w:pPr>
      <w:r>
        <w:t xml:space="preserve">브라우저 </w:t>
      </w:r>
      <w:r>
        <w:rPr>
          <w:b/>
        </w:rPr>
        <w:t>뒤로가기(←)</w:t>
      </w:r>
      <w:r>
        <w:t xml:space="preserve"> 는 앱의 이전 화면(홈 ↔ 팀 ↔ List)으로 돌아갑니다. 노란 칸(미저장 초안)이 남아 있으면 확인창이 뜨고 화면이 유지됩니다 — [저장] 또는 [취소] 후 이동하세요.</w:t>
      </w:r>
    </w:p>
    <w:p>
      <w:pPr>
        <w:spacing w:after="120"/>
      </w:pPr>
      <w:r>
        <w:rPr>
          <w:color w:val="666666"/>
          <w:sz w:val="18"/>
        </w:rPr>
        <w:t>※ PMS 화면 보기·입력은 VPN 없이 어디서나 됩니다. VPN이 필요한 건 "NAS의 엑셀 원본을 직접 열 때"뿐 — 13장 참고.</w:t>
      </w:r>
    </w:p>
    <w:p>
      <w:pPr>
        <w:pStyle w:val="Heading1"/>
      </w:pPr>
      <w:r>
        <w:t>2. 화면 구성 (위에서 아래로)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b/>
                <w:sz w:val="18"/>
              </w:rPr>
              <w:t>자리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18"/>
              </w:rPr>
              <w:t>무엇이 있나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쓰는 법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헤더(맨 윗줄)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홈 버튼 · 제목 "팀명 ▾" · 기준연도/기준월 · 미니 요약 4칸 · 컴팩트 · 배율(100%) · [+ 추가] · 전체 검색 · 시계(작업 기록) · 설정(톱니)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팀명 "▾"를 클릭하면 다른 팀으로 전환. 기준월은 "공사 계약" 날짜 기준으로 그 달 것만 추림 — 월별 (N) 건수는 아래에서 고른 진행현황 칩을 따라감(진행중을 고르면 그 달 진행중 건수)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미니 요약 4칸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전체=상태 구성 막대 · 추진중/진행중=건수+비중 도넛 · 완료=건수+"▲이번 달" 배지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마우스를 올리면 계산 기준 설명이 뜸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상태 칩 줄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전체(N) · 진행중(N) · 추진중(N) ... + 관리자·담당자 칩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클릭=그 상태만 보기(여러 개 클릭=다중 선택, 헤더에 "필터 N" 배지) · [초기화]로 해제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표(메인)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프로젝트 한 줄씩 · 왼쪽 몇 열은 틀고정 · 내용은 한 줄로 펼쳐지고 가로 스크롤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열 제목 클릭=정렬(오름 → 내림 → 해제 3단계, 하단에 "정렬: 열 ↓ [해제]" 표시) · 열 제목 더블클릭 또는 우클릭="이 열까지 고정/해제" · 열 경계 드래그=너비 조절(이 PC에 기억)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관리 칸(맨 오른쪽)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버튼·파란 칩(기술2·3팀) · 원클릭 엑셀 칩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11장 참고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</w:r>
            <w:r>
              <w:rPr>
                <w:sz w:val="18"/>
              </w:rPr>
              <w:t>하단 바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</w:r>
            <w:r>
              <w:rPr>
                <w:sz w:val="18"/>
              </w:rPr>
              <w:t>표시 N / 전체 N행 · 정렬 상태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몇 건이 보이는지 확인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/>
      <w:r>
        <w:rPr>
          <w:b/>
        </w:rPr>
        <w:t>배율</w:t>
      </w:r>
      <w:r>
        <w:t xml:space="preserve">(70~150%)과 </w:t>
      </w:r>
      <w:r>
        <w:rPr>
          <w:b/>
        </w:rPr>
        <w:t>컴팩트</w:t>
      </w:r>
      <w:r>
        <w:t>(줄 간격)는 이 PC에만 기억됩니다. 초기화는 설정 → [내 화면 설정 초기화].</w:t>
      </w:r>
    </w:p>
    <w:p>
      <w:pPr>
        <w:pStyle w:val="ListBullet"/>
        <w:spacing w:after="40"/>
      </w:pPr>
      <w:r>
        <w:t xml:space="preserve">열 숨기기/다시 보기: 설정 → </w:t>
      </w:r>
      <w:r>
        <w:rPr>
          <w:b/>
        </w:rPr>
        <w:t>[열 표시/숨기기]</w:t>
      </w:r>
      <w:r>
        <w:t>. 팀별·이 PC에 기억됩니다.</w:t>
      </w:r>
    </w:p>
    <w:p>
      <w:pPr>
        <w:pStyle w:val="ListBullet"/>
        <w:spacing w:after="40"/>
      </w:pPr>
      <w:r>
        <w:t xml:space="preserve">설정(톱니)은 </w:t>
      </w:r>
      <w:r>
        <w:rPr>
          <w:b/>
        </w:rPr>
        <w:t>하는 일별 6묶음</w:t>
      </w:r>
      <w:r>
        <w:t>입니다 — 엑셀 / 마감·백업 / 팀 설정·NAS / 정리 도구 / 내 화면 / 관리자. 헷갈리기 쉬운 짝은 부제로 구분합니다: [엑셀 업로드](표 구조까지·관리자) ↔ [엑셀 반영](값만·모두), [전체 백업](내려받기) ↔ [지금 백업](NAS 폴더).</w:t>
      </w:r>
    </w:p>
    <w:p>
      <w:pPr>
        <w:pStyle w:val="Heading1"/>
      </w:pPr>
      <w:r>
        <w:t>3. 값 입력(키인) — 기본 규칙</w:t>
      </w:r>
    </w:p>
    <w:p>
      <w:pPr>
        <w:pStyle w:val="Heading2"/>
      </w:pPr>
      <w:r>
        <w:t>3-1. 한 번 클릭 = 바로 입력</w:t>
      </w:r>
    </w:p>
    <w:p>
      <w:pPr>
        <w:pStyle w:val="ListBullet"/>
        <w:spacing w:after="40"/>
      </w:pPr>
      <w:r>
        <w:t xml:space="preserve">아무 칸이나 </w:t>
      </w:r>
      <w:r>
        <w:rPr>
          <w:b/>
        </w:rPr>
        <w:t>한 번 클릭</w:t>
      </w:r>
      <w:r>
        <w:t xml:space="preserve">하면 바로 입력창이 열립니다(초록 테두리). 진행현황·담당자·공장 같은 칸은 클릭하면 </w:t>
      </w:r>
      <w:r>
        <w:rPr>
          <w:b/>
        </w:rPr>
        <w:t>목록에서 고르는 방식</w:t>
      </w:r>
      <w:r>
        <w:t>(드롭다운)입니다.</w:t>
      </w:r>
    </w:p>
    <w:p>
      <w:pPr>
        <w:pStyle w:val="ListBullet"/>
        <w:spacing w:after="40"/>
      </w:pPr>
      <w:r>
        <w:t xml:space="preserve">기술2·3팀의 </w:t>
      </w:r>
      <w:r>
        <w:rPr>
          <w:b/>
        </w:rPr>
        <w:t>발주처·공사업체·업체담당자</w:t>
      </w:r>
      <w:r>
        <w:t xml:space="preserve"> 칸은 목록 없이 </w:t>
      </w:r>
      <w:r>
        <w:rPr>
          <w:b/>
        </w:rPr>
        <w:t>그냥 타이핑</w:t>
      </w:r>
      <w:r>
        <w:t>하는 칸입니다 (Del로 지우기도 됨).</w:t>
      </w:r>
    </w:p>
    <w:p>
      <w:pPr>
        <w:pStyle w:val="Heading2"/>
      </w:pPr>
      <w:r>
        <w:t>3-2. 저장은 "모아서" — 노란 칸(초안)</w:t>
      </w:r>
    </w:p>
    <w:p>
      <w:pPr>
        <w:pStyle w:val="ListBullet"/>
        <w:spacing w:after="40"/>
      </w:pPr>
      <w:r>
        <w:t xml:space="preserve">값을 고치면 그 칸이 </w:t>
      </w:r>
      <w:r>
        <w:rPr>
          <w:b/>
        </w:rPr>
        <w:t>노란색(초안)</w:t>
      </w:r>
      <w:r>
        <w:t xml:space="preserve"> 이 됩니다. 아직 클라우드에 저장된 게 아닙니다.</w:t>
      </w:r>
    </w:p>
    <w:p>
      <w:pPr>
        <w:pStyle w:val="ListBullet"/>
        <w:spacing w:after="40"/>
      </w:pPr>
      <w:r>
        <w:t xml:space="preserve">화면 위의 </w:t>
      </w:r>
      <w:r>
        <w:rPr>
          <w:b/>
        </w:rPr>
        <w:t>[저장 N칸]</w:t>
      </w:r>
      <w:r>
        <w:t xml:space="preserve"> 버튼 또는 </w:t>
      </w:r>
      <w:r>
        <w:rPr>
          <w:b/>
        </w:rPr>
        <w:t>Ctrl+S</w:t>
      </w:r>
      <w:r>
        <w:t xml:space="preserve"> 를 눌러야 진짜 저장됩니다. </w:t>
      </w:r>
      <w:r>
        <w:rPr>
          <w:b/>
        </w:rPr>
        <w:t>[취소]</w:t>
      </w:r>
      <w:r>
        <w:t xml:space="preserve"> = 전부 원래대로.</w:t>
      </w:r>
    </w:p>
    <w:p>
      <w:pPr>
        <w:pStyle w:val="ListBullet"/>
        <w:spacing w:after="40"/>
      </w:pPr>
      <w:r>
        <w:t xml:space="preserve">노란 칸은 </w:t>
      </w:r>
      <w:r>
        <w:rPr>
          <w:b/>
        </w:rPr>
        <w:t>F5(새로고침) 해도 남습니다.</w:t>
      </w:r>
      <w:r>
        <w:t xml:space="preserve"> 단, 저장 전에는 다른 사람 화면에 안 보입니다.</w:t>
      </w:r>
    </w:p>
    <w:p>
      <w:pPr>
        <w:pStyle w:val="ListBullet"/>
        <w:spacing w:after="40"/>
      </w:pPr>
      <w:r>
        <w:t xml:space="preserve">내가 편집을 시작한 뒤 </w:t>
      </w:r>
      <w:r>
        <w:rPr>
          <w:b/>
        </w:rPr>
        <w:t>다른 사람이 같은 칸을 먼저 고쳤으면</w:t>
      </w:r>
      <w:r>
        <w:t xml:space="preserve"> 저장 때 빨간 확인창이 뜹니다 — 최신값을 확인하고 진행하세요.</w:t>
      </w:r>
    </w:p>
    <w:p>
      <w:pPr>
        <w:pStyle w:val="Heading2"/>
      </w:pPr>
      <w:r>
        <w:t>3-3. 날짜 칸 (엑셀처럼)</w:t>
      </w:r>
    </w:p>
    <w:p>
      <w:pPr>
        <w:pStyle w:val="ListBullet"/>
        <w:spacing w:after="40"/>
      </w:pPr>
      <w:r>
        <w:t xml:space="preserve">클릭하면 글자가 전체 선택됩니다 → </w:t>
      </w:r>
      <w:r>
        <w:rPr>
          <w:b/>
        </w:rPr>
        <w:t>Del 한 번</w:t>
      </w:r>
      <w:r>
        <w:t>이면 지워짐 · 그대로 타이핑하면 새로 입력.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이렇게 쳐도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이렇게 저장됩니다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260126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26/01/26 · 26.1.26 · 26 1 26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2026-1-5 · 2026.1.5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2026-01-05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20260126 (8자리)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2026-01-26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입력창 옆 </w:t>
      </w:r>
      <w:r>
        <w:rPr>
          <w:b/>
        </w:rPr>
        <w:t>달력 버튼</w:t>
      </w:r>
      <w:r>
        <w:t>을 누르면 달력에서 고를 수 있습니다. 날짜로 읽을 수 없는 값(글자 등)은 안내가 뜨고 저장되지 않습니다.</w:t>
      </w:r>
    </w:p>
    <w:p>
      <w:pPr>
        <w:pStyle w:val="ListBullet"/>
        <w:spacing w:after="40"/>
      </w:pPr>
      <w:r>
        <w:t>상세/추가 팝업의 날짜 칸도 같은 방식입니다.</w:t>
      </w:r>
    </w:p>
    <w:p>
      <w:pPr>
        <w:pStyle w:val="Heading2"/>
      </w:pPr>
      <w:r>
        <w:t>3-4. 지우기</w:t>
      </w:r>
    </w:p>
    <w:p>
      <w:pPr>
        <w:pStyle w:val="ListBullet"/>
        <w:spacing w:after="40"/>
      </w:pPr>
      <w:r>
        <w:t>빈칸으로 저장 = 지우기. ★</w:t>
      </w:r>
      <w:r>
        <w:rPr>
          <w:b/>
        </w:rPr>
        <w:t>숫자 0은 「값」입니다</w:t>
      </w:r>
      <w:r>
        <w:t xml:space="preserve"> — 0%도 그대로 저장됩니다. (2026-09-10부터. 예전 "0을 넣으면 지워진다" 규칙은 없어졌습니다.) 지우려면 칸을 비우세요(Del).</w:t>
      </w:r>
    </w:p>
    <w:p>
      <w:pPr>
        <w:pStyle w:val="ListBullet"/>
        <w:spacing w:after="40"/>
      </w:pPr>
      <w:r>
        <w:t xml:space="preserve">여러 칸을 한꺼번에: </w:t>
      </w:r>
      <w:r>
        <w:rPr>
          <w:b/>
        </w:rPr>
        <w:t>마우스 드래그로 범위를 잡고 Del</w:t>
      </w:r>
      <w:r>
        <w:t xml:space="preserve"> (5장).</w:t>
      </w:r>
    </w:p>
    <w:p>
      <w:pPr>
        <w:pStyle w:val="ListBullet"/>
        <w:spacing w:after="40"/>
      </w:pPr>
      <w:r>
        <w:rPr>
          <w:b/>
        </w:rPr>
        <w:t>x 를 입력 = 이 프로젝트에서 그 항목 「사용 안 함」</w:t>
      </w:r>
      <w:r>
        <w:t xml:space="preserve"> — 값이 비워지고 칸이 짙은 회색 ×가 됩니다. 진척률 계산·그래프에서도 빠집니다. (x·X·× 어느 것이든 되고, 한글 자판의 ㅌ도 인정합니다.)</w:t>
      </w:r>
    </w:p>
    <w:p>
      <w:pPr>
        <w:pStyle w:val="ListBullet"/>
        <w:spacing w:after="40"/>
      </w:pPr>
      <w:r>
        <w:t xml:space="preserve">다시 쓰려면 </w:t>
      </w:r>
      <w:r>
        <w:rPr>
          <w:b/>
        </w:rPr>
        <w:t>그 칸에 값을 입력</w:t>
      </w:r>
      <w:r>
        <w:t>하면 됩니다 — 자동으로 켜집니다(상세 팝업 스위치도 같이 켜짐).</w:t>
      </w:r>
    </w:p>
    <w:p>
      <w:pPr>
        <w:pStyle w:val="ListBullet"/>
        <w:spacing w:after="40"/>
      </w:pPr>
      <w:r>
        <w:t xml:space="preserve">정리하면 </w:t>
      </w:r>
      <w:r>
        <w:rPr>
          <w:b/>
        </w:rPr>
        <w:t>Del = 값만 지움</w:t>
      </w:r>
      <w:r>
        <w:t xml:space="preserve">(항목은 계속 사용) · </w:t>
      </w:r>
      <w:r>
        <w:rPr>
          <w:b/>
        </w:rPr>
        <w:t>x = 항목 자체를 사용 안 함</w:t>
      </w:r>
      <w:r>
        <w:t>. 범위를 잡고 x 를 눌러 여러 칸을 한꺼번에 끌 수도 있습니다.</w:t>
      </w:r>
    </w:p>
    <w:p>
      <w:pPr>
        <w:spacing w:after="40"/>
      </w:pPr>
      <w:r>
        <w:t>※ 번호·수행번호·잠금(NAS 자동)·드롭다운 칸은 x 로 끌 수 없습니다 — 안내가 뜹니다.</w:t>
      </w:r>
    </w:p>
    <w:p>
      <w:pPr>
        <w:pStyle w:val="Heading2"/>
        <w:spacing w:after="40"/>
      </w:pPr>
      <w:r>
        <w:t>3-5. 칸 색 읽는 법 — 두 가지뿐입니다 (2026-09-10 개편)</w:t>
      </w:r>
    </w:p>
    <w:p>
      <w:pPr>
        <w:spacing w:after="40"/>
      </w:pPr>
      <w:r>
        <w:t xml:space="preserve">표의 칸 색은 </w:t>
      </w:r>
      <w:r>
        <w:rPr>
          <w:b/>
        </w:rPr>
        <w:t>딱 두 가지</w:t>
      </w:r>
      <w:r>
        <w:t>입니다. 예전의 "자동 칸 하늘색 · 빈칸 회색"은 없어졌습니다.</w:t>
      </w:r>
    </w:p>
    <w:p>
      <w:pPr>
        <w:pStyle w:val="ListBullet"/>
        <w:spacing w:after="40"/>
      </w:pPr>
      <w:r>
        <w:rPr>
          <w:b/>
        </w:rPr>
        <w:t>보통 칸</w:t>
      </w:r>
      <w:r>
        <w:t xml:space="preserve"> = 행 줄무늬 그대로. 값이 있든 없든 같습니다.</w:t>
      </w:r>
    </w:p>
    <w:p>
      <w:pPr>
        <w:pStyle w:val="ListBullet"/>
        <w:spacing w:after="40"/>
      </w:pPr>
      <w:r>
        <w:rPr>
          <w:b/>
        </w:rPr>
        <w:t>짙은 회색 ×</w:t>
      </w:r>
      <w:r>
        <w:t xml:space="preserve"> = 이 프로젝트에서 </w:t>
      </w:r>
      <w:r>
        <w:rPr>
          <w:b/>
        </w:rPr>
        <w:t>안 쓰는 칸</w:t>
      </w:r>
      <w:r>
        <w:t>입니다. 이유는 셋 중 하나 — 상세 팝업 스위치를 껐거나(또는 x 입력), NAS가 채우지 않는 항목이거나, 팀 양식에서 기본으로 꺼 둔 항목입니다. 진척률·그래프에서 빠집니다.</w:t>
      </w:r>
    </w:p>
    <w:p>
      <w:pPr>
        <w:pStyle w:val="ListBullet"/>
        <w:spacing w:after="40"/>
      </w:pPr>
      <w:r>
        <w:rPr>
          <w:b/>
        </w:rPr>
        <w:t>노란 칸</w:t>
      </w:r>
      <w:r>
        <w:t xml:space="preserve"> = 저장 전 초안 · </w:t>
      </w:r>
      <w:r>
        <w:rPr>
          <w:b/>
        </w:rPr>
        <w:t>파란 칸</w:t>
      </w:r>
      <w:r>
        <w:t xml:space="preserve"> = 범위 선택. 이 둘은 위 두 가지 위에 덧입혀집니다.</w:t>
      </w:r>
    </w:p>
    <w:p>
      <w:pPr>
        <w:pStyle w:val="ListBullet"/>
        <w:spacing w:after="40"/>
      </w:pPr>
      <w:r>
        <w:t xml:space="preserve">마우스를 올린 행과 키보드 커서가 있는 행은 </w:t>
      </w:r>
      <w:r>
        <w:rPr>
          <w:b/>
        </w:rPr>
        <w:t>같은 띠로 밝아집니다</w:t>
      </w:r>
      <w:r>
        <w:t xml:space="preserve"> — 회색 × 칸도 함께 밝아져 행이 끊겨 보이지 않습니다.</w:t>
      </w:r>
    </w:p>
    <w:p>
      <w:pPr>
        <w:spacing w:after="40"/>
      </w:pPr>
      <w:r>
        <w:t xml:space="preserve">※ 회색 × 칸도 그냥 값을 키인하면 켜집니다. 단 </w:t>
      </w:r>
      <w:r>
        <w:rPr>
          <w:b/>
        </w:rPr>
        <w:t>NAS 자동 칸은 잠금</w:t>
      </w:r>
      <w:r>
        <w:t>이라 원본 엑셀에서 고쳐야 합니다(6장).</w:t>
      </w:r>
    </w:p>
    <w:p>
      <w:pPr>
        <w:pStyle w:val="Heading1"/>
      </w:pPr>
      <w:r>
        <w:t>4. 엑셀식 키보드 — 표를 엑셀처럼</w:t>
      </w:r>
    </w:p>
    <w:p>
      <w:pPr>
        <w:spacing w:before="0" w:after="80"/>
      </w:pPr>
      <w:r>
        <w:rPr>
          <w:b/>
        </w:rPr>
        <w:t>칸을 클릭했다가 Esc를 누르면 파란 커서(셀 선택)가 생깁니다. 그 다음부터는 엑셀과 똑같이 움직입니다.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/>
            <w:r>
              <w:rPr>
                <w:b/>
                <w:sz w:val="18"/>
              </w:rPr>
              <w:t>키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화살표 ↑↓←→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커서(파란 칠) 이동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Enter / Shift+Enter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수정 저장하고 아래 칸 / 위 칸으로 (커서 상태에서도 아래·위로 이동)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Tab / Shift+Tab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저장하고 오른쪽 / 왼쪽 칸으로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그냥 타이핑 (영문·숫자)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 칸에서 바로 입력 시작 — 그 글자부터 (한글은 F2 또는 클릭으로 열고 입력)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F2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커서 칸 편집 시작 (편집 모드 — 화살표가 칸 안에서만 움직임)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Esc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 취소 (커서는 그대로)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클릭으로 연 입력창 (입력 모드)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↑/↓ = 저장하고 위/아래 칸 · ←/→ = 고치기 전엔 옆 칸, 고치기 시작한 뒤엔 글자 사이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F2 · 입력창 한 번 더 클릭 (편집 모드)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화살표 전부 칸 안에서만 (엑셀 편집 모드와 동일) — 나갈 땐 Enter·Tab·Esc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Shift+화살표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범위 선택 (넓히기)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Del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선택 범위 한꺼번에 지우기(초안)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Ctrl+C (셀 범위)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선택한 칸들을 복사 — 엑셀·메모장에 그대로 붙습니다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Home / End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그 줄의 처음 / 끝 칸으로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Ctrl+화살표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표 끝까지 점프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Ctrl+Home / Ctrl+End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표 맨 처음 / 맨 끝으로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PageUp / PageDown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한 화면씩 위 / 아래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sz w:val="18"/>
              </w:rPr>
              <w:t>Ctrl+S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</w:r>
            <w:r>
              <w:rPr>
                <w:sz w:val="18"/>
              </w:rPr>
              <w:t>초안 전부 저장 ( = [저장 N칸] 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666666"/>
          <w:sz w:val="18"/>
        </w:rPr>
        <w:t>※ 팝업·드롭다운이 열려 있을 때는 표 키보드가 자동으로 쉽니다. 잠긴 칸은 키보드로 열어도 같은 안내가 뜹니다.</w:t>
      </w:r>
    </w:p>
    <w:p>
      <w:pPr>
        <w:pStyle w:val="ListBullet"/>
        <w:spacing w:after="120"/>
      </w:pPr>
      <w:r>
        <w:t xml:space="preserve">커서를 좌우로 옮기면 화면이 </w:t>
      </w:r>
      <w:r>
        <w:rPr>
          <w:b/>
        </w:rPr>
        <w:t>그 칸을 따라 가로로 스크롤</w:t>
      </w:r>
      <w:r>
        <w:t>됩니다 — 틀고정된 왼쪽 칸 뒤에 숨지 않습니다.</w:t>
      </w:r>
    </w:p>
    <w:p>
      <w:pPr>
        <w:pStyle w:val="Heading1"/>
      </w:pPr>
      <w:r>
        <w:t>5. 범위 선택 · 복사/붙여넣기 · 서식</w:t>
      </w:r>
    </w:p>
    <w:p>
      <w:pPr>
        <w:pStyle w:val="Heading2"/>
      </w:pPr>
      <w:r>
        <w:t>5-1. 셀 범위</w:t>
      </w:r>
    </w:p>
    <w:p>
      <w:pPr>
        <w:pStyle w:val="ListBullet"/>
        <w:spacing w:after="40"/>
      </w:pPr>
      <w:r/>
      <w:r>
        <w:rPr>
          <w:b/>
        </w:rPr>
        <w:t>마우스 드래그</w:t>
      </w:r>
      <w:r>
        <w:t xml:space="preserve"> 또는 </w:t>
      </w:r>
      <w:r>
        <w:rPr>
          <w:b/>
        </w:rPr>
        <w:t>Shift+화살표</w:t>
      </w:r>
      <w:r>
        <w:t xml:space="preserve"> = 파란 범위 → </w:t>
      </w:r>
      <w:r>
        <w:rPr>
          <w:b/>
        </w:rPr>
        <w:t>Del</w:t>
      </w:r>
      <w:r>
        <w:t xml:space="preserve"> 한꺼번에 지우기(초안으로 쌓임 → [저장 N칸]).</w:t>
      </w:r>
    </w:p>
    <w:p>
      <w:pPr>
        <w:pStyle w:val="ListBullet"/>
        <w:spacing w:after="40"/>
      </w:pPr>
      <w:r>
        <w:t xml:space="preserve">범위 잡고 </w:t>
      </w:r>
      <w:r>
        <w:rPr>
          <w:b/>
        </w:rPr>
        <w:t>Ctrl+C</w:t>
      </w:r>
      <w:r>
        <w:t xml:space="preserve"> = 엑셀에 그대로 붙여넣을 수 있는 형태로 복사.</w:t>
      </w:r>
    </w:p>
    <w:p>
      <w:pPr>
        <w:pStyle w:val="ListBullet"/>
        <w:spacing w:after="40"/>
      </w:pPr>
      <w:r>
        <w:t xml:space="preserve">범위 잡고 </w:t>
      </w:r>
      <w:r>
        <w:rPr>
          <w:b/>
        </w:rPr>
        <w:t>우클릭 → [서식 (색·굵기)]</w:t>
      </w:r>
      <w:r>
        <w:t xml:space="preserve"> = 글자색·배경·굵게 팔레트 (엑셀 서식처럼).</w:t>
      </w:r>
    </w:p>
    <w:p>
      <w:pPr>
        <w:pStyle w:val="Heading2"/>
      </w:pPr>
      <w:r>
        <w:t>5-2. 행(프로젝트) 복사</w:t>
      </w:r>
    </w:p>
    <w:p>
      <w:pPr>
        <w:pStyle w:val="ListNumber"/>
        <w:spacing w:after="40"/>
      </w:pPr>
      <w:r/>
      <w:r>
        <w:rPr>
          <w:b/>
        </w:rPr>
        <w:t>번호 칸을 클릭</w:t>
      </w:r>
      <w:r>
        <w:t xml:space="preserve"> = 행 선택 (Shift+클릭 = 여러 행)</w:t>
      </w:r>
    </w:p>
    <w:p>
      <w:pPr>
        <w:pStyle w:val="ListNumber"/>
        <w:spacing w:after="40"/>
      </w:pPr>
      <w:r/>
      <w:r>
        <w:rPr>
          <w:b/>
        </w:rPr>
        <w:t>Ctrl+C</w:t>
      </w:r>
      <w:r>
        <w:t xml:space="preserve"> = 복사 (엑셀에 붙여넣어도 됨)</w:t>
      </w:r>
    </w:p>
    <w:p>
      <w:pPr>
        <w:pStyle w:val="ListNumber"/>
        <w:spacing w:after="40"/>
      </w:pPr>
      <w:r>
        <w:t xml:space="preserve">Ctrl+V = 표 </w:t>
      </w:r>
      <w:r>
        <w:rPr>
          <w:b/>
        </w:rPr>
        <w:t>맨 아래에 새 행(노란 초안)</w:t>
      </w:r>
      <w:r>
        <w:t>으로 붙습니다 — 번호는 그 연도 마지막+1 자동, 수행번호는 빈칸. ★</w:t>
      </w:r>
      <w:r>
        <w:rPr>
          <w:b/>
        </w:rPr>
        <w:t>아직 저장 전입니다</w:t>
      </w:r>
      <w:r>
        <w:t>: [저장 N칸 + 새 행 M건] 을 눌러야 진짜 추가되고, [취소]를 누르면 사라집니다. (2026-09-16 변경)</w:t>
      </w:r>
    </w:p>
    <w:p>
      <w:pPr>
        <w:pStyle w:val="ListBullet"/>
        <w:spacing w:after="40"/>
      </w:pPr>
      <w:r>
        <w:t xml:space="preserve">행 우클릭 → </w:t>
      </w:r>
      <w:r>
        <w:rPr>
          <w:b/>
        </w:rPr>
        <w:t>[이 행 복사해서 추가]</w:t>
      </w:r>
      <w:r>
        <w:t xml:space="preserve"> 도 같은 기능(추가 팝업이 열려 값 확인 후 추가).</w:t>
      </w:r>
    </w:p>
    <w:p>
      <w:pPr>
        <w:pStyle w:val="ListBullet"/>
        <w:spacing w:after="40"/>
      </w:pPr>
      <w:r>
        <w:t xml:space="preserve">번호를 직접 고치려면 번호 칸 </w:t>
      </w:r>
      <w:r>
        <w:rPr>
          <w:b/>
        </w:rPr>
        <w:t>더블클릭</w:t>
      </w:r>
      <w:r>
        <w:t>.</w:t>
      </w:r>
    </w:p>
    <w:p>
      <w:pPr>
        <w:pStyle w:val="Heading2"/>
        <w:spacing w:after="40"/>
      </w:pPr>
      <w:r>
        <w:t>5-3. 열 제목의 ▼ 메뉴 — 엑셀 자동필터와 똑같습니다 (2026-09-10 신설)</w:t>
      </w:r>
    </w:p>
    <w:p>
      <w:pPr>
        <w:spacing w:after="40"/>
      </w:pPr>
      <w:r>
        <w:rPr>
          <w:b/>
        </w:rPr>
        <w:t>모든 열</w:t>
      </w:r>
      <w:r>
        <w:t>의 제목을 클릭하면 메뉴가 열립니다. 순서도 엑셀과 같습니다.</w:t>
      </w:r>
    </w:p>
    <w:p>
      <w:pPr>
        <w:pStyle w:val="ListBullet"/>
        <w:spacing w:after="40"/>
      </w:pPr>
      <w:r>
        <w:rPr>
          <w:b/>
        </w:rPr>
        <w:t>정렬</w:t>
      </w:r>
      <w:r>
        <w:t xml:space="preserve"> — ↑ 오름차순 / ↓ 내림차순 / ✕ 정렬 해제(원래 순서로). 정렬 순서는 엑셀과 동일하게 </w:t>
      </w:r>
      <w:r>
        <w:rPr>
          <w:b/>
        </w:rPr>
        <w:t>숫자 → 영문 → 한글</w:t>
      </w:r>
      <w:r>
        <w:t>입니다.</w:t>
      </w:r>
    </w:p>
    <w:p>
      <w:pPr>
        <w:pStyle w:val="ListBullet"/>
        <w:spacing w:after="40"/>
      </w:pPr>
      <w:r>
        <w:rPr>
          <w:b/>
        </w:rPr>
        <w:t>검색칸</w:t>
      </w:r>
      <w:r>
        <w:t xml:space="preserve"> — 값이 6개가 넘는 열에만 나옵니다. 글자 일부를 치면 아래 목록이 좁혀집니다.</w:t>
      </w:r>
    </w:p>
    <w:p>
      <w:pPr>
        <w:pStyle w:val="ListBullet"/>
        <w:spacing w:after="40"/>
      </w:pPr>
      <w:r>
        <w:rPr>
          <w:b/>
        </w:rPr>
        <w:t>(모두 선택)</w:t>
      </w:r>
      <w:r>
        <w:t xml:space="preserve"> + 값 목록 — 보고 싶은 값만 체크합니다. 검색 중이면 "검색 결과 모두 선택"으로 바뀝니다.</w:t>
      </w:r>
    </w:p>
    <w:p>
      <w:pPr>
        <w:pStyle w:val="ListBullet"/>
        <w:spacing w:after="40"/>
      </w:pPr>
      <w:r>
        <w:rPr>
          <w:b/>
        </w:rPr>
        <w:t>(빈칸)</w:t>
      </w:r>
      <w:r>
        <w:t xml:space="preserve"> 도 하나의 값으로 고를 수 있습니다 — 비어 있는 행만 모아 보고 싶을 때. (진행현황·담당자는 위 칩 줄 규칙을 그대로 씁니다.)</w:t>
      </w:r>
    </w:p>
    <w:p>
      <w:pPr>
        <w:pStyle w:val="ListBullet"/>
        <w:spacing w:after="40"/>
      </w:pPr>
      <w:r>
        <w:t>필터를 풀려면 메뉴 위의 [전부 보기]. 표를 스크롤하면 메뉴는 자동으로 닫힙니다.</w:t>
      </w:r>
    </w:p>
    <w:p>
      <w:pPr>
        <w:pStyle w:val="Heading1"/>
      </w:pPr>
      <w:r>
        <w:t>6. 자동으로 채워지는 칸 (자동 수식) — "왜 안 고쳐지지?"</w:t>
      </w:r>
    </w:p>
    <w:p>
      <w:pPr>
        <w:spacing w:before="0" w:after="80"/>
      </w:pPr>
      <w:r>
        <w:rPr>
          <w:b/>
        </w:rPr>
        <w:t>배경이 다르게 표시되는 칸은 기계가 채우는 칸입니다. 마우스를 올리면 이유가 뜨고, 키인하면 안내가 나옵니다. 고치려면 원본을 고쳐야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</w:tcPr>
          <w:p>
            <w:r/>
            <w:r>
              <w:rPr>
                <w:b/>
                <w:sz w:val="18"/>
              </w:rPr>
              <w:t>종류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팀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값을 바꾸려면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PLC·ETOS·HMI·진행율%·하위(공종) % 등 — NAS 진척 엑셀이 주인. 파일이 바뀌면 자동 반영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NAS의 원본 엑셀을 수정·저장 (11장)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NAS 미포함 표시(×)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NAS 연결 프로젝트인데 그 엑셀에 없는 항목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(표시일 뿐 — 그대로 두면 됨)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수식 자동 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기술1팀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자체 = 금월÷총물량% · 누적 = 지난달까지+금월 · 금월(2) = (PLC+ETOS+HMI+자체)÷4 · 전체 = 누적식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재료 칸(금월·총물량 등)을 키인하면 자동 재계산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하위(공종) 합계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전 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 행이 있는 프로젝트의 포인트(총점) = 하위 행 합계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하위 행의 포인트를 고침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진행율 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기술2·3팀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Point(누적) ÷ 포인트(총점) 자동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Point 또는 포인트를 고침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수행번호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기술1·2팀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</w:r>
            <w:r>
              <w:rPr>
                <w:sz w:val="18"/>
              </w:rPr>
              <w:t>손 키인 잠금 — 중복 방지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</w:r>
            <w:r>
              <w:rPr>
                <w:sz w:val="18"/>
              </w:rPr>
              <w:t>칸의 [+] 버튼 = 그 연도 다음 번호 자동 발급 · [x] = 지우기</w:t>
            </w:r>
          </w:p>
        </w:tc>
      </w:tr>
    </w:tbl>
    <w:p>
      <w:pPr>
        <w:spacing w:after="40"/>
      </w:pPr>
    </w:p>
    <w:p>
      <w:pPr>
        <w:pStyle w:val="Heading2"/>
      </w:pPr>
      <w:r>
        <w:t>Point(누적)와 진행실적은 서로 연결됩니다</w:t>
      </w:r>
    </w:p>
    <w:p>
      <w:pPr>
        <w:pStyle w:val="ListBullet"/>
        <w:spacing w:after="40"/>
      </w:pPr>
      <w:r>
        <w:t xml:space="preserve">메인표에 </w:t>
      </w:r>
      <w:r>
        <w:rPr>
          <w:b/>
        </w:rPr>
        <w:t>Point(누적)</w:t>
      </w:r>
      <w:r>
        <w:t xml:space="preserve"> 를 키인하면 → 주간 장부에 "이번 주 실적"으로 자동 기록됩니다 (기존보다 </w:t>
      </w:r>
      <w:r>
        <w:rPr>
          <w:b/>
        </w:rPr>
        <w:t>줄어드는 값은 차단</w:t>
      </w:r>
      <w:r>
        <w:t>).</w:t>
      </w:r>
    </w:p>
    <w:p>
      <w:pPr>
        <w:pStyle w:val="ListBullet"/>
        <w:spacing w:after="40"/>
      </w:pPr>
      <w:r>
        <w:t xml:space="preserve">반대로 진행실적 팝업에서 </w:t>
      </w:r>
      <w:r>
        <w:rPr>
          <w:b/>
        </w:rPr>
        <w:t>[적용하기]</w:t>
      </w:r>
      <w:r>
        <w:t xml:space="preserve"> 를 누르면 → Point 열과 진행율%가 자동 갱신됩니다.</w:t>
      </w:r>
    </w:p>
    <w:p>
      <w:pPr>
        <w:pStyle w:val="ListBullet"/>
        <w:spacing w:after="40"/>
      </w:pPr>
      <w:r>
        <w:t>어느 쪽에서 넣어도 장부는 하나 — 그래프·월간보고와 항상 일치합니다.</w:t>
      </w:r>
    </w:p>
    <w:p>
      <w:pPr>
        <w:pStyle w:val="Heading1"/>
      </w:pPr>
      <w:r>
        <w:t>7. 프로젝트 추가 · 하위(공종) · 삭제</w:t>
      </w:r>
    </w:p>
    <w:p>
      <w:pPr>
        <w:pStyle w:val="Heading2"/>
      </w:pPr>
      <w:r>
        <w:t>7-1. 새 프로젝트</w:t>
      </w:r>
    </w:p>
    <w:p>
      <w:pPr>
        <w:pStyle w:val="ListNumber"/>
        <w:spacing w:after="40"/>
      </w:pPr>
      <w:r>
        <w:t xml:space="preserve">헤더의 </w:t>
      </w:r>
      <w:r>
        <w:rPr>
          <w:b/>
        </w:rPr>
        <w:t>[+ 추가]</w:t>
      </w:r>
      <w:r>
        <w:t xml:space="preserve"> → 팝업에서 항목 입력 → </w:t>
      </w:r>
      <w:r>
        <w:rPr>
          <w:b/>
        </w:rPr>
        <w:t>[추가]</w:t>
      </w:r>
      <w:r/>
    </w:p>
    <w:p>
      <w:pPr>
        <w:pStyle w:val="ListBullet"/>
        <w:spacing w:after="40"/>
      </w:pPr>
      <w:r>
        <w:t xml:space="preserve">번호는 </w:t>
      </w:r>
      <w:r>
        <w:rPr>
          <w:b/>
        </w:rPr>
        <w:t>그 연도 마지막+1 자동</w:t>
      </w:r>
      <w:r>
        <w:t>, 중복 번호는 저장이 차단됩니다(경고).</w:t>
      </w:r>
    </w:p>
    <w:p>
      <w:pPr>
        <w:pStyle w:val="ListBullet"/>
        <w:spacing w:after="40"/>
      </w:pPr>
      <w:r>
        <w:t xml:space="preserve">공사 계약·완료 날짜는 </w:t>
      </w:r>
      <w:r>
        <w:rPr>
          <w:b/>
        </w:rPr>
        <w:t>한쪽만 넣어도 저장됩니다</w:t>
      </w:r>
      <w:r>
        <w:t xml:space="preserve"> (2026-09-15 짝 규칙 해제 — 계약일만, 또는 완료일만 아는 경우가 많아서).</w:t>
      </w:r>
    </w:p>
    <w:p>
      <w:pPr>
        <w:pStyle w:val="ListBullet"/>
        <w:spacing w:after="40"/>
      </w:pPr>
      <w:r>
        <w:t xml:space="preserve">기존 행과 비슷하면: 그 행 우클릭 → </w:t>
      </w:r>
      <w:r>
        <w:rPr>
          <w:b/>
        </w:rPr>
        <w:t>[이 행 복사해서 추가]</w:t>
      </w:r>
      <w:r>
        <w:t xml:space="preserve"> 가 빠릅니다.</w:t>
      </w:r>
    </w:p>
    <w:p>
      <w:pPr>
        <w:pStyle w:val="Heading2"/>
      </w:pPr>
      <w:r>
        <w:t>7-2. 하위(공종) 행</w:t>
      </w:r>
    </w:p>
    <w:p>
      <w:pPr>
        <w:pStyle w:val="ListBullet"/>
        <w:spacing w:after="40"/>
      </w:pPr>
      <w:r>
        <w:t xml:space="preserve">큰 프로젝트 밑에 공조·CDA 같은 공종 줄: 부모 행 우클릭 → </w:t>
      </w:r>
      <w:r>
        <w:rPr>
          <w:b/>
        </w:rPr>
        <w:t>[하위(공종) 추가]</w:t>
      </w:r>
      <w:r>
        <w:t>.</w:t>
      </w:r>
    </w:p>
    <w:p>
      <w:pPr>
        <w:pStyle w:val="ListBullet"/>
        <w:spacing w:after="40"/>
      </w:pPr>
      <w:r>
        <w:t>하위 행은 보라색 "└ 하위" 표시, 실행번호 "s" — 부모의 포인트(총점)는 하위 합으로 자동.</w:t>
      </w:r>
    </w:p>
    <w:p>
      <w:pPr>
        <w:spacing w:after="120"/>
      </w:pPr>
      <w:r>
        <w:rPr>
          <w:b/>
          <w:color w:val="B91C1C"/>
          <w:sz w:val="19"/>
        </w:rPr>
        <w:t>⚠ 하위 행은 항상 맨 뒤에만 추가하고 순서를 바꾸지 마세요 (실적 장부가 순번으로 저장됩니다). 실행번호의 s를 지우면 하위에서 풀립니다.</w:t>
      </w:r>
    </w:p>
    <w:p>
      <w:pPr>
        <w:pStyle w:val="Heading2"/>
      </w:pPr>
      <w:r>
        <w:t>7-3. 삭제</w:t>
      </w:r>
    </w:p>
    <w:p>
      <w:pPr>
        <w:pStyle w:val="ListBullet"/>
        <w:spacing w:after="40"/>
      </w:pPr>
      <w:r>
        <w:t xml:space="preserve">보통은 진행현황을 </w:t>
      </w:r>
      <w:r>
        <w:rPr>
          <w:b/>
        </w:rPr>
        <w:t>"삭제"</w:t>
      </w:r>
      <w:r>
        <w:t xml:space="preserve"> 로 바꿉니다 (도장만 찍히고 데이터는 보존 — 되돌릴 수 있음).</w:t>
      </w:r>
    </w:p>
    <w:p>
      <w:pPr>
        <w:pStyle w:val="ListBullet"/>
        <w:spacing w:after="40"/>
      </w:pPr>
      <w:r/>
      <w:r>
        <w:rPr>
          <w:b/>
        </w:rPr>
        <w:t>[관리자]</w:t>
      </w:r>
      <w:r>
        <w:t xml:space="preserve"> 행 우클릭 → 완전 삭제 (하위 행 동반 삭제, 복구 불가).</w:t>
      </w:r>
    </w:p>
    <w:p>
      <w:pPr>
        <w:pStyle w:val="Heading1"/>
      </w:pPr>
      <w:r>
        <w:t>8. 진행실적 등록 (주간 키인)</w:t>
      </w:r>
    </w:p>
    <w:p>
      <w:pPr>
        <w:pStyle w:val="Heading2"/>
      </w:pPr>
      <w:r>
        <w:t>8-1. 열기</w:t>
      </w:r>
    </w:p>
    <w:p>
      <w:pPr>
        <w:pStyle w:val="ListBullet"/>
        <w:spacing w:after="40"/>
      </w:pPr>
      <w:r>
        <w:t xml:space="preserve">행 </w:t>
      </w:r>
      <w:r>
        <w:rPr>
          <w:b/>
        </w:rPr>
        <w:t>우클릭 → [진행실적 등록]</w:t>
      </w:r>
      <w:r>
        <w:t>. 휴대폰에서는 내 담당 카드 터치.</w:t>
      </w:r>
    </w:p>
    <w:p>
      <w:pPr>
        <w:pStyle w:val="Heading2"/>
      </w:pPr>
      <w:r>
        <w:t>8-2. 주차 개념</w:t>
      </w:r>
    </w:p>
    <w:p>
      <w:pPr>
        <w:pStyle w:val="ListBullet"/>
        <w:spacing w:after="40"/>
      </w:pPr>
      <w:r>
        <w:t xml:space="preserve">이 앱의 주차는 </w:t>
      </w:r>
      <w:r>
        <w:rPr>
          <w:b/>
        </w:rPr>
        <w:t>날짜로 자른 구간</w:t>
      </w:r>
      <w:r>
        <w:t>입니다: 1~7일=W1 · 8~14=W2 · 15~21=W3 · 22~28=W4 · 29일~=W5. 달력 주와 달라도 정상 — 표 머리에 날짜 구간이 함께 표시됩니다.</w:t>
      </w:r>
    </w:p>
    <w:p>
      <w:pPr>
        <w:pStyle w:val="Heading2"/>
      </w:pPr>
      <w:r>
        <w:t>8-3. 입력</w:t>
      </w:r>
    </w:p>
    <w:p>
      <w:pPr>
        <w:pStyle w:val="ListBullet"/>
        <w:spacing w:after="40"/>
      </w:pPr>
      <w:r>
        <w:t xml:space="preserve">기본은 이번 달+지난달 2개월 보기 · </w:t>
      </w:r>
      <w:r>
        <w:rPr>
          <w:b/>
        </w:rPr>
        <w:t>[전체 기간 보기]</w:t>
      </w:r>
      <w:r>
        <w:t xml:space="preserve"> 를 누르면 전 기간(+이전/금주/다음 이동 버튼).</w:t>
      </w:r>
    </w:p>
    <w:p>
      <w:pPr>
        <w:pStyle w:val="ListBullet"/>
        <w:spacing w:after="40"/>
      </w:pPr>
      <w:r>
        <w:t xml:space="preserve">공정률 항목 = 그 주의 </w:t>
      </w:r>
      <w:r>
        <w:rPr>
          <w:b/>
        </w:rPr>
        <w:t>누적 %</w:t>
      </w:r>
      <w:r>
        <w:t xml:space="preserve"> (빈 주는 직전값이 이어짐 — 회색 이전값 힌트 표시) · 시운전 = 그 주에 딴 </w:t>
      </w:r>
      <w:r>
        <w:rPr>
          <w:b/>
        </w:rPr>
        <w:t>포인트</w:t>
      </w:r>
      <w:r>
        <w:t>(합산).</w:t>
      </w:r>
    </w:p>
    <w:p>
      <w:pPr>
        <w:pStyle w:val="ListBullet"/>
        <w:spacing w:after="40"/>
      </w:pPr>
      <w:r>
        <w:t xml:space="preserve">Enter/↑/↓ 로 칸 이동 · </w:t>
      </w:r>
      <w:r>
        <w:rPr>
          <w:b/>
        </w:rPr>
        <w:t>숫자 0도 값으로 저장</w:t>
      </w:r>
      <w:r>
        <w:t>됩니다 (2026-09-10 — 예전 "0=빈칸" 규칙 폐지). 지우려면 칸을 비우세요.</w:t>
      </w:r>
    </w:p>
    <w:p>
      <w:pPr>
        <w:pStyle w:val="ListBullet"/>
        <w:spacing w:after="40"/>
      </w:pPr>
      <w:r>
        <w:t xml:space="preserve">입력창이 안 열리는 항목은 </w:t>
      </w:r>
      <w:r>
        <w:rPr>
          <w:b/>
        </w:rPr>
        <w:t>NAS 자동 항목</w:t>
      </w:r>
      <w:r>
        <w:t>(잠금)입니다 — NAS 원본에서 채워집니다.</w:t>
      </w:r>
    </w:p>
    <w:p>
      <w:pPr>
        <w:pStyle w:val="Heading2"/>
      </w:pPr>
      <w:r>
        <w:t>8-4. 저장 = [적용하기] 한 번</w:t>
      </w:r>
    </w:p>
    <w:p>
      <w:pPr>
        <w:pStyle w:val="ListBullet"/>
        <w:spacing w:after="40"/>
      </w:pPr>
      <w:r/>
      <w:r>
        <w:rPr>
          <w:b/>
        </w:rPr>
        <w:t>[적용하기]</w:t>
      </w:r>
      <w:r>
        <w:t xml:space="preserve"> 한 번이면 끝: 주차 장부 저장 + 메인표(Point·%) + 월간보고까지 전부 반영됩니다.</w:t>
      </w:r>
    </w:p>
    <w:p>
      <w:pPr>
        <w:pStyle w:val="ListBullet"/>
        <w:spacing w:after="40"/>
      </w:pPr>
      <w:r>
        <w:t xml:space="preserve">시운전은 </w:t>
      </w:r>
      <w:r>
        <w:rPr>
          <w:b/>
        </w:rPr>
        <w:t>[자체]/[통합]</w:t>
      </w:r>
      <w:r>
        <w:t xml:space="preserve"> 중 하나를 골라 적용합니다 (기본 = 통합).</w:t>
      </w:r>
    </w:p>
    <w:p>
      <w:pPr>
        <w:spacing w:after="120"/>
      </w:pPr>
      <w:r>
        <w:rPr>
          <w:b/>
          <w:color w:val="B91C1C"/>
          <w:sz w:val="19"/>
        </w:rPr>
        <w:t>⚠ 입력만 하고 [적용하기]를 안 누른 채 닫으면 값이 사라집니다 — 닫을 때 경고가 뜹니다.</w:t>
      </w:r>
    </w:p>
    <w:p>
      <w:pPr>
        <w:pStyle w:val="ListBullet"/>
        <w:spacing w:after="40"/>
      </w:pPr>
      <w:r>
        <w:t xml:space="preserve">저장 후 </w:t>
      </w:r>
      <w:r>
        <w:rPr>
          <w:b/>
        </w:rPr>
        <w:t>[실적 그래프]</w:t>
      </w:r>
      <w:r>
        <w:t xml:space="preserve"> 버튼으로 바로 그래프 확인.</w:t>
      </w:r>
    </w:p>
    <w:p>
      <w:pPr>
        <w:pStyle w:val="Heading1"/>
      </w:pPr>
      <w:r>
        <w:t>9. 실적 그래프 보기</w:t>
      </w:r>
    </w:p>
    <w:p>
      <w:pPr>
        <w:pStyle w:val="ListBullet"/>
        <w:spacing w:after="40"/>
      </w:pPr>
      <w:r>
        <w:t xml:space="preserve">열기: 행 </w:t>
      </w:r>
      <w:r>
        <w:rPr>
          <w:b/>
        </w:rPr>
        <w:t>우클릭 → [실적 그래프 보기]</w:t>
      </w:r>
      <w:r>
        <w:t>, 또는 진행실적 팝업의 [실적 그래프] 버튼.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구역</w:t>
            </w:r>
          </w:p>
        </w:tc>
        <w:tc>
          <w:tcPr>
            <w:tcW w:type="dxa" w:w="6973"/>
          </w:tcPr>
          <w:p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달성률 도넛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누적 포인트 ÷ 총점 — 밑에 계산식이 그대로 표시됩니다 (예: 3,766 ÷ 17,230)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총점 대비 진행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2단 막대 — 위=총점(목표) · 아래=진행(실제) · 잔여는 막대 밖 표시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월별 차트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막대=월별 누적 포인트 · 실선=공정률 — 왼쪽 축 최대=총점, 오른쪽 100%와 맞춰져 있음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기간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공사 계약 ~ 공사 완료 (완료가 없으면 그해 연말까지 "예정" 표시)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공정률 카드</w:t>
            </w:r>
          </w:p>
        </w:tc>
        <w:tc>
          <w:tcPr>
            <w:tcW w:type="dxa" w:w="6973"/>
          </w:tcPr>
          <w:p>
            <w:r>
              <w:rPr>
                <w:sz w:val="18"/>
              </w:rPr>
            </w:r>
            <w:r>
              <w:rPr>
                <w:sz w:val="18"/>
              </w:rPr>
              <w:t>계산 근거가 함께 표시 (예: PLC+ETOS+HMI+통합 4개 평균 · 미적용 항목 제외)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열면 </w:t>
      </w:r>
      <w:r>
        <w:rPr>
          <w:b/>
        </w:rPr>
        <w:t>마지막 실적이 있는 달</w:t>
      </w:r>
      <w:r>
        <w:t>로 자동 스크롤 · [진행실적 등록] 버튼으로 팝업 왕복.</w:t>
      </w:r>
    </w:p>
    <w:p>
      <w:pPr>
        <w:spacing w:after="120"/>
      </w:pPr>
      <w:r>
        <w:rPr>
          <w:color w:val="666666"/>
          <w:sz w:val="18"/>
        </w:rPr>
        <w:t>※ 그래프는 "저장된 값"으로 그립니다 — 방금 키인했다면 [적용하기]/[저장 N칸]부터.</w:t>
      </w:r>
    </w:p>
    <w:p>
      <w:pPr>
        <w:pStyle w:val="Heading1"/>
      </w:pPr>
      <w:r>
        <w:t>10. 상세/수정 팝업</w:t>
      </w:r>
    </w:p>
    <w:p>
      <w:pPr>
        <w:pStyle w:val="ListBullet"/>
        <w:spacing w:after="40"/>
      </w:pPr>
      <w:r>
        <w:t xml:space="preserve">행 </w:t>
      </w:r>
      <w:r>
        <w:rPr>
          <w:b/>
        </w:rPr>
        <w:t>우클릭 → [상세/수정]</w:t>
      </w:r>
      <w:r>
        <w:t>: 모든 항목을 2열로 한 번에 보고 고칩니다. [저장]하면 즉시 반영.</w:t>
      </w:r>
    </w:p>
    <w:p>
      <w:pPr>
        <w:pStyle w:val="ListBullet"/>
        <w:spacing w:after="40"/>
      </w:pPr>
      <w:r>
        <w:t xml:space="preserve">항목 오른쪽 </w:t>
      </w:r>
      <w:r>
        <w:rPr>
          <w:b/>
        </w:rPr>
        <w:t>스위치</w:t>
      </w:r>
      <w:r>
        <w:t xml:space="preserve">(파랑/회색) = </w:t>
      </w:r>
      <w:r>
        <w:rPr>
          <w:b/>
        </w:rPr>
        <w:t>이 프로젝트에서 그 항목을 쓰는지</w:t>
      </w:r>
      <w:r>
        <w:t xml:space="preserve"> 여부입니다. 켜짐 = 값 있음. 끄면 </w:t>
      </w:r>
      <w:r>
        <w:rPr>
          <w:b/>
        </w:rPr>
        <w:t>그 프로젝트의 그 칸만</w:t>
      </w:r>
      <w:r>
        <w:t xml:space="preserve"> 메인표에서 짙은 회색 ×가 됩니다(값은 그대로 보관). ⚠ 열 전체를 숨기는 기능이 아닙니다 — 열 숨기기는 설정 → [열 표시/숨기기]입니다. (2026-09-10 개편)</w:t>
      </w:r>
    </w:p>
    <w:p>
      <w:pPr>
        <w:pStyle w:val="ListBullet"/>
        <w:spacing w:after="40"/>
      </w:pPr>
      <w:r>
        <w:t xml:space="preserve">스위치는 이제 공정·시운전 9칸만이 아니라 </w:t>
      </w:r>
      <w:r>
        <w:rPr>
          <w:b/>
        </w:rPr>
        <w:t>모든 항목</w:t>
      </w:r>
      <w:r>
        <w:t>에 있습니다. 끈 항목은 진척률 계산·그래프에서 빠집니다 (이 프로젝트에 없는 공정을 빼는 용도). 메인표에서 그 칸에 x 를 입력해도 같습니다.</w:t>
      </w:r>
    </w:p>
    <w:p>
      <w:pPr>
        <w:pStyle w:val="ListBullet"/>
        <w:spacing w:after="40"/>
      </w:pPr>
      <w:r/>
      <w:r>
        <w:rPr>
          <w:b/>
        </w:rPr>
        <w:t>참조</w:t>
      </w:r>
      <w:r>
        <w:t xml:space="preserve"> 칸의 [경로 복사] = 서버 폴더 전체 주소 복사 → 탐색기 주소창(또는 Win+R)에 붙여넣으면 폴더가 열립니다.</w:t>
      </w:r>
    </w:p>
    <w:p>
      <w:pPr>
        <w:pStyle w:val="ListBullet"/>
        <w:spacing w:after="40"/>
      </w:pPr>
      <w:r>
        <w:t>내가 팝업을 여는 사이 다른 사람이 같은 칸을 고쳤으면, 겹치는 칸만 경고가 뜹니다.</w:t>
      </w:r>
    </w:p>
    <w:p>
      <w:pPr>
        <w:pStyle w:val="ListBullet"/>
        <w:spacing w:after="40"/>
      </w:pPr>
      <w:r>
        <w:rPr>
          <w:b/>
        </w:rPr>
        <w:t>팝업은 [X]·[닫기]·[저장] 으로만 닫힙니다</w:t>
      </w:r>
      <w:r>
        <w:t xml:space="preserve"> — 팝업 바깥 여백을 잘못 눌러 입력하던 내용이 날아가지 않습니다. 표의 모든 팝업에 똑같이 적용됩니다. (2026-09-15 수리)</w:t>
      </w:r>
    </w:p>
    <w:p>
      <w:pPr>
        <w:pStyle w:val="Heading1"/>
      </w:pPr>
      <w:r>
        <w:t>11. NAS 진척자료 자동 연결 (기술2·3팀) — 등록 방법</w:t>
      </w:r>
    </w:p>
    <w:p>
      <w:pPr>
        <w:pStyle w:val="Heading2"/>
      </w:pPr>
      <w:r>
        <w:t>11-1. 개념 — 원본은 NAS의 엑셀 하나</w:t>
      </w:r>
    </w:p>
    <w:p>
      <w:pPr>
        <w:pStyle w:val="ListBullet"/>
        <w:spacing w:after="40"/>
      </w:pPr>
      <w:r>
        <w:t xml:space="preserve">직원들은 NAS의 진척 엑셀을 </w:t>
      </w:r>
      <w:r>
        <w:rPr>
          <w:b/>
        </w:rPr>
        <w:t>평소처럼 열어 수정·저장만</w:t>
      </w:r>
      <w:r>
        <w:t xml:space="preserve"> 하면 됩니다. 파일을 업로드하는 게 아닙니다.</w:t>
      </w:r>
    </w:p>
    <w:p>
      <w:pPr>
        <w:pStyle w:val="ListBullet"/>
        <w:spacing w:after="40"/>
      </w:pPr>
      <w:r>
        <w:t xml:space="preserve">List 화면을 여는 PC(그리고 메인 PC)가 그 폴더의 </w:t>
      </w:r>
      <w:r>
        <w:rPr>
          <w:b/>
        </w:rPr>
        <w:t>최신 파일을 읽어</w:t>
      </w:r>
      <w:r>
        <w:t>, 바뀐 값만 확인 후 표에 자동 반영합니다 (읽기 전용 — NAS 파일은 절대 건드리지 않음).</w:t>
      </w:r>
    </w:p>
    <w:p>
      <w:pPr>
        <w:pStyle w:val="Heading2"/>
      </w:pPr>
      <w:r>
        <w:t>11-2. 관리 칸의 칩 색 읽는 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색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뜻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8"/>
              </w:rPr>
              <w:t>할 일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파랑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규칙 등록됨 · 최신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보라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변경 감지 — 반영 대기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칩 클릭 → 미리보기 → [모두 반영]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주황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이 PC 폴더 읽기 허용 필요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 → [지금 확인] 또는 [폴더 지정/변경]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</w:r>
            <w:r>
              <w:rPr>
                <w:sz w:val="18"/>
              </w:rPr>
              <w:t>빨강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오류 (파일 못 찾음 등)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</w:r>
            <w:r>
              <w:rPr>
                <w:sz w:val="18"/>
              </w:rPr>
              <w:t>NAS 버튼으로 창을 열어 메시지 확인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 xml:space="preserve">관리 칸의 </w:t>
      </w:r>
      <w:r>
        <w:rPr>
          <w:b/>
        </w:rPr>
        <w:t>원클릭 엑셀 칩</w:t>
      </w:r>
      <w:r>
        <w:t>([P9]·[P10]·[진행] 등) = 그 파일을 바로 여는 단축 버튼 — 전용 파일 먼저, 공통 파일이 두 번째.</w:t>
      </w:r>
    </w:p>
    <w:p>
      <w:pPr>
        <w:pStyle w:val="Heading2"/>
      </w:pPr>
      <w:r>
        <w:t>11-3. [관리자] 새 프로젝트 NAS 등록 절차 (한 번만)</w:t>
      </w:r>
    </w:p>
    <w:p>
      <w:pPr>
        <w:pStyle w:val="ListNumber"/>
        <w:spacing w:after="40"/>
      </w:pPr>
      <w:r>
        <w:t xml:space="preserve">관리 칸의 </w:t>
      </w:r>
      <w:r>
        <w:rPr>
          <w:b/>
        </w:rPr>
        <w:t>NAS 버튼</w:t>
      </w:r>
      <w:r>
        <w:t xml:space="preserve"> 클릭 → "NAS 진척자료 자동 연결" 창</w:t>
      </w:r>
    </w:p>
    <w:p>
      <w:pPr>
        <w:pStyle w:val="ListNumber"/>
        <w:spacing w:after="40"/>
      </w:pPr>
      <w:r/>
      <w:r>
        <w:rPr>
          <w:b/>
        </w:rPr>
        <w:t>(1) NAS 폴더 주소</w:t>
      </w:r>
      <w:r>
        <w:t xml:space="preserve"> 칸에 진척자료 폴더의 회사 주소를 붙여넣고 [저장] — 예: \\neconsys_pj\001 Project\...\01 진척자료 (전 직원 공통 표시용)</w:t>
      </w:r>
    </w:p>
    <w:p>
      <w:pPr>
        <w:pStyle w:val="ListNumber"/>
        <w:spacing w:after="40"/>
      </w:pPr>
      <w:r/>
      <w:r>
        <w:rPr>
          <w:b/>
        </w:rPr>
        <w:t>(2) 자동 반영 규칙</w:t>
      </w:r>
      <w:r>
        <w:t xml:space="preserve"> — [+ 규칙 추가]: 들어갈 칸(PLC 등) · 파일 이름 조각(예: 01 진행현황 — 이 글자가 든 최신 파일을 자동 선택) · 시트 이름(예: #1 L1 진행현황) · 셀 주소들(예: L5,M5,L14,M14 또는 범위 F24:M25) · 평균/합계 · 자릿수 → [규칙 저장]</w:t>
      </w:r>
    </w:p>
    <w:p>
      <w:pPr>
        <w:pStyle w:val="ListNumber"/>
        <w:spacing w:after="40"/>
      </w:pPr>
      <w:r>
        <w:t xml:space="preserve">공종 하위 행이 있는 프로젝트면 </w:t>
      </w:r>
      <w:r>
        <w:rPr>
          <w:b/>
        </w:rPr>
        <w:t>[+ 하위 공종표 규칙 (파일2)]</w:t>
      </w:r>
      <w:r>
        <w:t xml:space="preserve"> 버튼 — 진척률요약(Main) 시트에서 공종 하위 행 생성/갱신 + 부모 총계까지 자동</w:t>
      </w:r>
    </w:p>
    <w:p>
      <w:pPr>
        <w:pStyle w:val="ListNumber"/>
        <w:spacing w:after="40"/>
      </w:pPr>
      <w:r/>
      <w:r>
        <w:rPr>
          <w:b/>
        </w:rPr>
        <w:t>(3) 이 PC 연결</w:t>
      </w:r>
      <w:r>
        <w:t xml:space="preserve"> — [폴더 지정/변경] → 크롬 폴더 선택 창에서 그 폴더 선택 → </w:t>
      </w:r>
      <w:r>
        <w:rPr>
          <w:b/>
        </w:rPr>
        <w:t>[방문할 때마다 허용]</w:t>
      </w:r>
      <w:r>
        <w:t xml:space="preserve"> 선택 (이 허가증 덕에 다음부터 조용히 자동)</w:t>
      </w:r>
    </w:p>
    <w:p>
      <w:pPr>
        <w:pStyle w:val="ListNumber"/>
        <w:spacing w:after="40"/>
      </w:pPr>
      <w:r>
        <w:t>다른 프로젝트 폴더의 공용 파일(예: P9·P10 공용 진행현황)을 읽어야 하면 [공용 폴더(선택)]로 그 폴더도 지정 — 자기 폴더에 없는 파일만 공용에서 찾습니다</w:t>
      </w:r>
    </w:p>
    <w:p>
      <w:pPr>
        <w:pStyle w:val="ListNumber"/>
        <w:spacing w:after="40"/>
      </w:pPr>
      <w:r/>
      <w:r>
        <w:rPr>
          <w:b/>
        </w:rPr>
        <w:t>[지금 확인]</w:t>
      </w:r>
      <w:r>
        <w:t xml:space="preserve"> → 변경 미리보기가 뜨면 값 확인 → </w:t>
      </w:r>
      <w:r>
        <w:rPr>
          <w:b/>
        </w:rPr>
        <w:t>[모두 반영]</w:t>
      </w:r>
      <w:r>
        <w:t xml:space="preserve"> — 등록 끝</w:t>
      </w:r>
    </w:p>
    <w:p>
      <w:pPr>
        <w:pStyle w:val="ListBullet"/>
        <w:spacing w:after="40"/>
      </w:pPr>
      <w:r>
        <w:t>규칙 삭제(✕)·주소 저장은 관리자만 됩니다. 규칙을 지우면 그 칸의 잠금이 풀립니다.</w:t>
      </w:r>
    </w:p>
    <w:p>
      <w:pPr>
        <w:spacing w:after="120"/>
      </w:pPr>
      <w:r>
        <w:rPr>
          <w:b/>
          <w:color w:val="B91C1C"/>
          <w:sz w:val="19"/>
        </w:rPr>
        <w:t>⚠ 엑셀 파일 이름은 바꾸지 마세요 — 고객사 제출물이며, 규칙이 파일 이름 조각으로 최신 파일을 찾습니다. 파일1의 셀 주소 규칙은 원본에 행을 추가/삭제하면 셀이 밀리므로 규칙도 같이 고쳐야 합니다.</w:t>
      </w:r>
    </w:p>
    <w:p>
      <w:pPr>
        <w:pStyle w:val="Heading2"/>
      </w:pPr>
      <w:r>
        <w:t>11-4. 일반 PC에서는</w:t>
      </w:r>
    </w:p>
    <w:p>
      <w:pPr>
        <w:pStyle w:val="ListBullet"/>
        <w:spacing w:after="40"/>
      </w:pPr>
      <w:r>
        <w:t xml:space="preserve">처음 한 번, NAS 버튼 → </w:t>
      </w:r>
      <w:r>
        <w:rPr>
          <w:b/>
        </w:rPr>
        <w:t>[폴더 지정/변경]</w:t>
      </w:r>
      <w:r>
        <w:t xml:space="preserve"> 으로 폴더 읽기를 허용해 주면 됩니다 (PC마다 1회).</w:t>
      </w:r>
    </w:p>
    <w:p>
      <w:pPr>
        <w:pStyle w:val="ListBullet"/>
        <w:spacing w:after="40"/>
      </w:pPr>
      <w:r>
        <w:t>그 다음부터는 List를 열 때마다 자동으로 확인 → 변경이 있으면 미리보기 → [모두 반영] 한 번.</w:t>
      </w:r>
    </w:p>
    <w:p>
      <w:pPr>
        <w:pStyle w:val="ListBullet"/>
        <w:spacing w:after="40"/>
      </w:pPr>
      <w:r>
        <w:t>공용 폴더 주소가 저장돼 있으면 "공용" 배지 파일도 이 창에서 바로 열립니다.</w:t>
      </w:r>
    </w:p>
    <w:p>
      <w:pPr>
        <w:pStyle w:val="Heading2"/>
      </w:pPr>
      <w:r>
        <w:t>11-5. [엑셀로 열기] — 진짜 엑셀로 원본 열기</w:t>
      </w:r>
    </w:p>
    <w:p>
      <w:pPr>
        <w:pStyle w:val="ListNumber"/>
        <w:spacing w:after="40"/>
      </w:pPr>
      <w:r>
        <w:t xml:space="preserve">처음 한 번, 운영가이드 폴더의 </w:t>
      </w:r>
      <w:r>
        <w:rPr>
          <w:b/>
        </w:rPr>
        <w:t>PMS_엑셀열기_1회준비.bat</w:t>
      </w:r>
      <w:r>
        <w:t xml:space="preserve"> 를 실행 (주소 인식 + 오피스 설정 — 화면 안내대로)</w:t>
      </w:r>
    </w:p>
    <w:p>
      <w:pPr>
        <w:pStyle w:val="ListNumber"/>
        <w:spacing w:after="40"/>
      </w:pPr>
      <w:r>
        <w:t xml:space="preserve">그 다음부터: 파란 칩 또는 NAS 창의 </w:t>
      </w:r>
      <w:r>
        <w:rPr>
          <w:b/>
        </w:rPr>
        <w:t>[엑셀로 열기]</w:t>
      </w:r>
      <w:r>
        <w:t xml:space="preserve"> → 설치된 엑셀로 원본이 열리고, Ctrl+S 저장하면 그대로 NAS 원본에 저장됩니다</w:t>
      </w:r>
    </w:p>
    <w:p>
      <w:pPr>
        <w:pStyle w:val="ListBullet"/>
        <w:spacing w:after="40"/>
      </w:pPr>
      <w:r>
        <w:t>[경로 복사]를 눌러 탐색기(Win+R)에 붙여넣는 방법도 항상 됩니다.</w:t>
      </w:r>
    </w:p>
    <w:p>
      <w:pPr>
        <w:spacing w:after="120"/>
      </w:pPr>
      <w:r>
        <w:rPr>
          <w:b/>
          <w:color w:val="B91C1C"/>
          <w:sz w:val="19"/>
        </w:rPr>
        <w:t>⚠ 열었는데 "다운로드 폴더의 복사본"이 열리면 원본이 아닙니다 — 거기서 작업하면 반영 안 됩니다. .bat를 다시 실행해 주세요 (오피스365 계정이 로그인된 PC에서 생기는 증상).</w:t>
      </w:r>
    </w:p>
    <w:p>
      <w:pPr>
        <w:pStyle w:val="ListBullet"/>
        <w:spacing w:after="40"/>
      </w:pPr>
      <w:r>
        <w:t xml:space="preserve">회사 주소(\\neconsys_pj)가 이 PC에서 안 열리면: NAS 창의 </w:t>
      </w:r>
      <w:r>
        <w:rPr>
          <w:b/>
        </w:rPr>
        <w:t>"이 PC용 주소"</w:t>
      </w:r>
      <w:r>
        <w:t xml:space="preserve"> 칸에 내 드라이브 별명(Z:\...)을 저장 — 열기·경로 복사가 그 주소를 우선 씁니다.</w:t>
      </w:r>
    </w:p>
    <w:p>
      <w:pPr>
        <w:pStyle w:val="Heading2"/>
      </w:pPr>
      <w:r>
        <w:t>11-6. [관리자] 메인 PC 자동 반영</w:t>
      </w:r>
    </w:p>
    <w:p>
      <w:pPr>
        <w:pStyle w:val="ListBullet"/>
        <w:spacing w:after="40"/>
      </w:pPr>
      <w:r>
        <w:t xml:space="preserve">항상 켜져 있는 공용 PC를 메인 PC로 지정하면 </w:t>
      </w:r>
      <w:r>
        <w:rPr>
          <w:b/>
        </w:rPr>
        <w:t>30분마다</w:t>
      </w:r>
      <w:r>
        <w:t xml:space="preserve"> NAS를 조용히 다시 읽어 자동 저장합니다 (하위 행 신규 생성만 확인창).</w:t>
      </w:r>
    </w:p>
    <w:p>
      <w:pPr>
        <w:pStyle w:val="ListBullet"/>
        <w:spacing w:after="40"/>
      </w:pPr>
      <w:r>
        <w:t>일반 계정 화면 하단에 "● 메인 PC 자동 반영 중 (HH:MM 확인)" 상태 줄이 보이면 정상 동작 중입니다.</w:t>
      </w:r>
    </w:p>
    <w:p>
      <w:pPr>
        <w:spacing w:after="120"/>
      </w:pPr>
      <w:r>
        <w:rPr>
          <w:b/>
          <w:color w:val="B91C1C"/>
          <w:sz w:val="19"/>
        </w:rPr>
        <w:t>⚠ 우하단에 빨간 "NAS 자동 확인 경고"가 반복되면 = 폴더 읽기 허가증이 끊긴 것입니다 (엑셀을 전체 교체(재적재)하면 행이 바뀌어 허가증이 무효가 됩니다). 그 프로젝트의 NAS 버튼 → [폴더 지정/변경]으로 다시 지정하면 멈춥니다.</w:t>
      </w:r>
    </w:p>
    <w:p>
      <w:pPr>
        <w:pStyle w:val="Heading1"/>
      </w:pPr>
      <w:r>
        <w:t>12. 엑셀 내려받기 · 올리기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b/>
                <w:sz w:val="18"/>
              </w:rPr>
              <w:t>기능 (설정 톱니 메뉴)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누가</w:t>
            </w:r>
          </w:p>
        </w:tc>
        <w:tc>
          <w:tcPr>
            <w:tcW w:type="dxa" w:w="5159"/>
          </w:tcPr>
          <w:p>
            <w: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생성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표를 엑셀 파일로 다운로드 (백업·제출용)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반영 (추가·수정)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엑셀을 올리면 웹과 비교해 신규 + 값이 바뀐 칸만 반영. 삭제는 절대 없음 · 하위 행/NAS 자동 칸은 보호 · 미리보기로 확인 후 반영 · 직전 자동 백업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 업로드 → Firebase 확정 저장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[관리자]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기존 데이터 전량 삭제 후 엑셀로 교체 — 수행번호·내부 ID 등이 소실될 수 있어 반드시 백업 후, 보통은 위 [엑셀 반영]을 쓰세요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마감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전 직원(담당자)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지금 화면 값을 그 달(YYYY-MM)의 확정값으로 "찰칵" 저장 — 월간보고의 전월/금월/증감 근거. 월초(1~10일)엔 지난달이 기본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</w:r>
            <w:r>
              <w:rPr>
                <w:sz w:val="18"/>
              </w:rPr>
              <w:t>데이터 백업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sz w:val="18"/>
              </w:rPr>
              <w:t>[관리자]</w:t>
            </w:r>
          </w:p>
        </w:tc>
        <w:tc>
          <w:tcPr>
            <w:tcW w:type="dxa" w:w="5159"/>
          </w:tcPr>
          <w:p>
            <w:r>
              <w:rPr>
                <w:sz w:val="18"/>
              </w:rPr>
            </w:r>
            <w:r>
              <w:rPr>
                <w:sz w:val="18"/>
              </w:rPr>
              <w:t>클라우드 전체를 JSON 파일로 다운로드</w:t>
            </w:r>
          </w:p>
        </w:tc>
      </w:tr>
    </w:tbl>
    <w:p>
      <w:pPr>
        <w:spacing w:after="40"/>
      </w:pPr>
    </w:p>
    <w:p>
      <w:pPr>
        <w:pStyle w:val="Heading1"/>
      </w:pPr>
      <w:r>
        <w:t>13. 외부 접속 (집·출장·해외) — VPN 설치와 접속</w:t>
      </w:r>
    </w:p>
    <w:p>
      <w:pPr>
        <w:spacing w:before="0" w:after="80"/>
      </w:pPr>
      <w:r>
        <w:rPr>
          <w:b/>
        </w:rPr>
        <w:t>PMS 화면 보기·입력(https://neconsys.web.app)은 VPN 없이 어디서나 됩니다. VPN이 필요한 순간은 "NAS의 엑셀 원본을 직접 열고 저장할 때"뿐입니다.</w:t>
      </w:r>
    </w:p>
    <w:p>
      <w:pPr>
        <w:pStyle w:val="Heading2"/>
      </w:pPr>
      <w:r>
        <w:t>준비물 (관리자에게 받으세요)</w:t>
      </w:r>
    </w:p>
    <w:p>
      <w:pPr>
        <w:pStyle w:val="ListBullet"/>
        <w:spacing w:after="40"/>
      </w:pPr>
      <w:r>
        <w:t xml:space="preserve">VPN 프로파일 파일(.ovpn) — </w:t>
      </w:r>
      <w:r>
        <w:rPr>
          <w:b/>
        </w:rPr>
        <w:t>해외·개인 PC는 VPNConfig_해외배포용.ovpn</w:t>
      </w:r>
      <w:r>
        <w:t xml:space="preserve">, </w:t>
      </w:r>
      <w:r>
        <w:rPr>
          <w:b/>
        </w:rPr>
        <w:t>사무실 PC를 밖으로 가져가는 경우는 VPNConfig_외부용.ovpn</w:t>
      </w:r>
      <w:r>
        <w:t xml:space="preserve"> · VPN 계정(necon-ext)의 비밀번호 · PMS_엑셀열기_1회준비_all.bat 파일</w:t>
      </w:r>
    </w:p>
    <w:p>
      <w:pPr>
        <w:pStyle w:val="ListBullet"/>
        <w:spacing w:after="40"/>
      </w:pPr>
      <w:r>
        <w:t>프로그램(OpenVPN Connect)은 인터넷에서 무료로 내려받습니다 — 아래 STEP 1.</w:t>
      </w:r>
    </w:p>
    <w:p>
      <w:pPr>
        <w:pStyle w:val="Heading2"/>
      </w:pPr>
      <w:r>
        <w:t>STEP 1 — OpenVPN Connect 설치 (1회 · 5분)</w:t>
      </w:r>
    </w:p>
    <w:p>
      <w:pPr>
        <w:pStyle w:val="ListNumber"/>
        <w:spacing w:after="40"/>
      </w:pPr>
      <w:r>
        <w:t xml:space="preserve">브라우저에서 </w:t>
      </w:r>
      <w:r>
        <w:rPr>
          <w:b/>
        </w:rPr>
        <w:t>openvpn.net/client</w:t>
      </w:r>
      <w:r>
        <w:t xml:space="preserve"> 접속 → "Download OpenVPN Connect for Windows"</w:t>
      </w:r>
    </w:p>
    <w:p>
      <w:pPr>
        <w:pStyle w:val="ListNumber"/>
        <w:spacing w:after="40"/>
      </w:pPr>
      <w:r>
        <w:t>받은 설치 파일 실행 → 전부 기본값으로 [다음] → [설치]</w:t>
      </w:r>
    </w:p>
    <w:p>
      <w:pPr>
        <w:pStyle w:val="ListNumber"/>
        <w:spacing w:after="40"/>
      </w:pPr>
      <w:r>
        <w:t>설치가 끝나면 OpenVPN Connect 실행</w:t>
      </w:r>
    </w:p>
    <w:p>
      <w:pPr>
        <w:pStyle w:val="Heading2"/>
      </w:pPr>
      <w:r>
        <w:t>STEP 2 — 프로파일 등록 (1회)</w:t>
      </w:r>
    </w:p>
    <w:p>
      <w:pPr>
        <w:pStyle w:val="ListNumber"/>
        <w:spacing w:after="40"/>
      </w:pPr>
      <w:r>
        <w:t>왼쪽 위 메뉴(삼선) → My Profiles</w:t>
      </w:r>
    </w:p>
    <w:p>
      <w:pPr>
        <w:pStyle w:val="ListNumber"/>
        <w:spacing w:after="40"/>
      </w:pPr>
      <w:r>
        <w:t>[+] 버튼(또는 [Upload File]) → FILE 탭 → Browse → 전달받은 .ovpn 파일 선택 → Import</w:t>
      </w:r>
    </w:p>
    <w:p>
      <w:pPr>
        <w:spacing w:after="120"/>
      </w:pPr>
      <w:r>
        <w:rPr>
          <w:color w:val="666666"/>
          <w:sz w:val="18"/>
        </w:rPr>
        <w:t>※ "Missing external certificate" 팝업이 뜨면 → 아래 [문제 해결 1]을 보세요.</w:t>
      </w:r>
    </w:p>
    <w:p>
      <w:pPr>
        <w:pStyle w:val="Heading2"/>
      </w:pPr>
      <w:r>
        <w:t>STEP 3 — 연결하기</w:t>
      </w:r>
    </w:p>
    <w:p>
      <w:pPr>
        <w:pStyle w:val="ListNumber"/>
        <w:spacing w:after="40"/>
      </w:pPr>
      <w:r>
        <w:t xml:space="preserve">프로파일의 </w:t>
      </w:r>
      <w:r>
        <w:rPr>
          <w:b/>
        </w:rPr>
        <w:t>[Connect]</w:t>
      </w:r>
      <w:r>
        <w:t xml:space="preserve"> 클릭</w:t>
      </w:r>
    </w:p>
    <w:p>
      <w:pPr>
        <w:pStyle w:val="ListNumber"/>
        <w:spacing w:after="40"/>
      </w:pPr>
      <w:r>
        <w:t xml:space="preserve">Username: </w:t>
      </w:r>
      <w:r>
        <w:rPr>
          <w:b/>
        </w:rPr>
        <w:t>necon-ext</w:t>
      </w:r>
      <w:r>
        <w:t xml:space="preserve"> / Password: 전달받은 비밀번호 — "Save password"를 켜면 다음부터 자동</w:t>
      </w:r>
    </w:p>
    <w:p>
      <w:pPr>
        <w:pStyle w:val="ListNumber"/>
        <w:spacing w:after="40"/>
      </w:pPr>
      <w:r>
        <w:t xml:space="preserve">화면에 </w:t>
      </w:r>
      <w:r>
        <w:rPr>
          <w:b/>
        </w:rPr>
        <w:t>"Securely Connected!"</w:t>
      </w:r>
      <w:r>
        <w:t xml:space="preserve"> 가 뜨고 그래프가 움직이면 성공</w:t>
      </w:r>
    </w:p>
    <w:p>
      <w:pPr>
        <w:pStyle w:val="Heading2"/>
      </w:pPr>
      <w:r>
        <w:t>STEP 4 — 엑셀 준비 (1회 · 엑셀 원본을 열 PC만)</w:t>
      </w:r>
    </w:p>
    <w:p>
      <w:pPr>
        <w:pStyle w:val="ListNumber"/>
        <w:spacing w:after="40"/>
      </w:pPr>
      <w:r>
        <w:t xml:space="preserve">VPN이 연결된 상태에서, 전달받은 </w:t>
      </w:r>
      <w:r>
        <w:rPr>
          <w:b/>
        </w:rPr>
        <w:t>PMS_엑셀열기_1회준비 .bat</w:t>
      </w:r>
      <w:r>
        <w:t xml:space="preserve"> 실행 → 화면 안내를 따릅니다</w:t>
      </w:r>
    </w:p>
    <w:p>
      <w:pPr>
        <w:pStyle w:val="ListNumber"/>
        <w:spacing w:after="40"/>
      </w:pPr>
      <w:r>
        <w:t xml:space="preserve">확인 — 탐색기 주소창에 </w:t>
      </w:r>
      <w:r>
        <w:rPr>
          <w:b/>
        </w:rPr>
        <w:t>\\192.168.0.110\NECONSYS_PJ</w:t>
      </w:r>
      <w:r>
        <w:t xml:space="preserve"> 입력해 폴더가 열리면 성공</w:t>
      </w:r>
    </w:p>
    <w:p>
      <w:pPr>
        <w:pStyle w:val="ListNumber"/>
        <w:spacing w:after="40"/>
      </w:pPr>
      <w:r>
        <w:t>PMS → 프로젝트 List → 파란 NAS 칩 → [엑셀로 열기] → 진짜 엑셀로 열리고 Ctrl+S 저장까지 되면 준비 끝</w:t>
      </w:r>
    </w:p>
    <w:p>
      <w:pPr>
        <w:pStyle w:val="Heading2"/>
      </w:pPr>
      <w:r>
        <w:t>STEP 5 — 평소 사용 (매번)</w:t>
      </w:r>
    </w:p>
    <w:p>
      <w:pPr>
        <w:pStyle w:val="ListNumber"/>
        <w:spacing w:after="40"/>
      </w:pPr>
      <w:r>
        <w:t>OpenVPN Connect 실행 → [Connect]</w:t>
      </w:r>
    </w:p>
    <w:p>
      <w:pPr>
        <w:pStyle w:val="ListNumber"/>
        <w:spacing w:after="40"/>
      </w:pPr>
      <w:r>
        <w:t>일하기 — 엑셀 열고 저장, 탐색기로 진척자료 폴더에 파일 올리기</w:t>
      </w:r>
    </w:p>
    <w:p>
      <w:pPr>
        <w:pStyle w:val="ListNumber"/>
        <w:spacing w:after="40"/>
      </w:pPr>
      <w:r>
        <w:t xml:space="preserve">일이 끝나면 </w:t>
      </w:r>
      <w:r>
        <w:rPr>
          <w:b/>
        </w:rPr>
        <w:t>[Disconnect]</w:t>
      </w:r>
      <w:r>
        <w:t xml:space="preserve"> — 보안 습관입니다 (노트북 분실 시 사내망 문이 되지 않게)</w:t>
      </w:r>
    </w:p>
    <w:p>
      <w:pPr>
        <w:spacing w:after="120"/>
      </w:pPr>
      <w:r>
        <w:rPr>
          <w:color w:val="666666"/>
          <w:sz w:val="18"/>
        </w:rPr>
        <w:t>※ 저장하면 사무실 메인 PC가 30분 안에 PMS 숫자에 자동 반영합니다 — 현지에서 더 할 일이 없습니다.</w:t>
      </w:r>
    </w:p>
    <w:p>
      <w:pPr>
        <w:pStyle w:val="Heading2"/>
      </w:pPr>
      <w:r>
        <w:t>문제 해결 (실제 겪은 것만)</w:t>
      </w:r>
    </w:p>
    <w:p>
      <w:pPr>
        <w:spacing w:before="0" w:after="80"/>
      </w:pPr>
      <w:r>
        <w:rPr>
          <w:b/>
        </w:rPr>
        <w:t>1) "Missing external certificate" 팝업이 뜬다</w:t>
      </w:r>
    </w:p>
    <w:p>
      <w:pPr>
        <w:pStyle w:val="ListBullet"/>
        <w:spacing w:after="40"/>
      </w:pPr>
      <w:r>
        <w:t>[Add Certificate]를 누르지 마세요 — 우리 VPN은 아이디/비밀번호 방식이라 인증서가 원래 없습니다.</w:t>
      </w:r>
    </w:p>
    <w:p>
      <w:pPr>
        <w:pStyle w:val="ListBullet"/>
        <w:spacing w:after="40"/>
      </w:pPr>
      <w:r>
        <w:t xml:space="preserve">VPNConfig.ovpn 을 메모장으로 열어 client 줄 아래에 </w:t>
      </w:r>
      <w:r>
        <w:rPr>
          <w:b/>
        </w:rPr>
        <w:t>setenv CLIENT_CERT 0</w:t>
      </w:r>
      <w:r>
        <w:t xml:space="preserve"> 한 줄을 추가하고 저장 → My Profiles에서 기존 프로파일 삭제 → [+]로 수정한 파일을 다시 가져옵니다. (최신 프로파일을 관리자에게 다시 받아도 됩니다)</w:t>
      </w:r>
    </w:p>
    <w:p>
      <w:pPr>
        <w:spacing w:before="0" w:after="80"/>
      </w:pPr>
      <w:r>
        <w:rPr>
          <w:b/>
        </w:rPr>
        <w:t>2) "Trying to connect..." 에서 멈춘다</w:t>
      </w:r>
    </w:p>
    <w:p>
      <w:pPr>
        <w:pStyle w:val="ListBullet"/>
        <w:spacing w:after="40"/>
      </w:pPr>
      <w:r>
        <w:t xml:space="preserve">사무실에서 쓰던 PC를 밖으로 가져간 경우 주소 고정(hosts) 때문일 수 있습니다. 명령프롬프트에서 </w:t>
      </w:r>
      <w:r>
        <w:rPr>
          <w:b/>
        </w:rPr>
        <w:t>nslookup necon-pj.synology.me 8.8.8.8</w:t>
      </w:r>
      <w:r>
        <w:t xml:space="preserve"> → 나온 IP(예: 222.101.203.90)로 .ovpn의 remote 줄을 </w:t>
      </w:r>
      <w:r>
        <w:rPr>
          <w:b/>
        </w:rPr>
        <w:t>remote &lt;나온 IP&gt; 21194</w:t>
      </w:r>
      <w:r>
        <w:t xml:space="preserve"> 로 고쳐 다시 가져옵니다.</w:t>
      </w:r>
    </w:p>
    <w:p>
      <w:pPr>
        <w:pStyle w:val="ListBullet"/>
        <w:spacing w:after="40"/>
      </w:pPr>
      <w:r>
        <w:t xml:space="preserve">포트는 반드시 </w:t>
      </w:r>
      <w:r>
        <w:rPr>
          <w:b/>
        </w:rPr>
        <w:t>21194</w:t>
      </w:r>
      <w:r>
        <w:t xml:space="preserve"> 입니다. hosts는 지우지 마세요 — 연결된 뒤 엑셀 열기는 그대로 동작합니다.</w:t>
      </w:r>
    </w:p>
    <w:p>
      <w:pPr>
        <w:spacing w:before="0" w:after="80"/>
      </w:pPr>
      <w:r>
        <w:rPr>
          <w:b/>
        </w:rPr>
        <w:t>3) 아이디/비밀번호가 틀렸다고 나온다</w:t>
      </w:r>
    </w:p>
    <w:p>
      <w:pPr>
        <w:pStyle w:val="ListBullet"/>
        <w:spacing w:after="40"/>
      </w:pPr>
      <w:r>
        <w:t xml:space="preserve">이 메시지는 </w:t>
      </w:r>
      <w:r>
        <w:rPr>
          <w:b/>
        </w:rPr>
        <w:t>회사 서버까지 신호가 도달했다</w:t>
      </w:r>
      <w:r>
        <w:t xml:space="preserve">는 뜻입니다(절반은 성공). 비밀번호를 다시 확인하세요. ⚠ </w:t>
      </w:r>
      <w:r>
        <w:rPr>
          <w:b/>
        </w:rPr>
        <w:t>5회 연속 실패하면 그 IP가 자동 차단</w:t>
      </w:r>
      <w:r>
        <w:t>되니 2~3번까지만 하고 관리자에게 문의하세요.</w:t>
      </w:r>
    </w:p>
    <w:p>
      <w:pPr>
        <w:pStyle w:val="ListBullet"/>
        <w:spacing w:after="40"/>
      </w:pPr>
      <w:r>
        <w:t xml:space="preserve">[관리자] 계정은 맞는데 계속 실패하면 </w:t>
      </w:r>
      <w:r>
        <w:rPr>
          <w:b/>
        </w:rPr>
        <w:t>그 계정의 VPN 권한</w:t>
      </w:r>
      <w:r>
        <w:t xml:space="preserve">을 확인하세요 — DSM → VPN Server → [권한] → 그 계정 행의 </w:t>
      </w:r>
      <w:r>
        <w:rPr>
          <w:b/>
        </w:rPr>
        <w:t>OpenVPN 열에 체크</w:t>
      </w:r>
      <w:r>
        <w:t>. 2단계 인증(OTP)이 켜진 계정도 OpenVPN에서는 실패합니다.</w:t>
      </w:r>
    </w:p>
    <w:p>
      <w:pPr>
        <w:spacing w:before="0" w:after="80"/>
      </w:pPr>
      <w:r>
        <w:rPr>
          <w:b/>
        </w:rPr>
        <w:t>4) 해외(특히 중국)에서 연결이 안 된다</w:t>
      </w:r>
    </w:p>
    <w:p>
      <w:pPr>
        <w:pStyle w:val="ListBullet"/>
        <w:spacing w:after="40"/>
      </w:pPr>
      <w:r>
        <w:t>시간대를 바꿔 2~3회 재시도해 보세요 (기업 회선은 되는 경우가 많습니다). 계속 안 되면 관리자에게 연락 — 서버 쪽 우회 설정으로 대응합니다. 베트남은 보통 문제없습니다.</w:t>
      </w:r>
    </w:p>
    <w:p>
      <w:pPr>
        <w:pStyle w:val="Heading1"/>
        <w:spacing w:after="40"/>
      </w:pPr>
      <w:r>
        <w:t>14. Software팀 — 개발 장부와 유지보수 장표 (2026-09-16 신설)</w:t>
      </w:r>
    </w:p>
    <w:p>
      <w:pPr>
        <w:spacing w:after="40"/>
      </w:pPr>
      <w:r>
        <w:t xml:space="preserve">Software팀은 공사가 아니라 </w:t>
      </w:r>
      <w:r>
        <w:rPr>
          <w:b/>
        </w:rPr>
        <w:t>프로그램 개발</w:t>
      </w:r>
      <w:r>
        <w:t xml:space="preserve">이라 표의 열이 다릅니다(14열). PLC·ETOS·HMI·포인트·NAS 연결·하위(공종) 행은 </w:t>
      </w:r>
      <w:r>
        <w:rPr>
          <w:b/>
        </w:rPr>
        <w:t>없습니다</w:t>
      </w:r>
      <w:r>
        <w:t>. 그 밖의 기능(키인·초안 저장·키보드·엑셀·백로그)은 기술팀과 100% 같습니다.</w:t>
      </w:r>
    </w:p>
    <w:p>
      <w:pPr>
        <w:pStyle w:val="Heading2"/>
        <w:spacing w:after="40"/>
      </w:pPr>
      <w:r>
        <w:t>14-1. 진행 현황은 자동으로 맞춰집니다</w:t>
      </w:r>
    </w:p>
    <w:p>
      <w:pPr>
        <w:pStyle w:val="ListBullet"/>
        <w:spacing w:after="40"/>
      </w:pPr>
      <w:r>
        <w:t xml:space="preserve">값은 5가지 — </w:t>
      </w:r>
      <w:r>
        <w:rPr>
          <w:b/>
        </w:rPr>
        <w:t>수정중 · 개발중 · 완료 · 삭제 · Hold</w:t>
      </w:r>
      <w:r>
        <w:t>.</w:t>
      </w:r>
    </w:p>
    <w:p>
      <w:pPr>
        <w:pStyle w:val="ListBullet"/>
        <w:spacing w:after="40"/>
      </w:pPr>
      <w:r>
        <w:rPr>
          <w:b/>
        </w:rPr>
        <w:t>개발 분류</w:t>
      </w:r>
      <w:r>
        <w:t xml:space="preserve">를 고르면 따라갑니다: 프로그램 수정 → 수정중 · 프로그램 개발 → 개발중 · </w:t>
      </w:r>
      <w:r>
        <w:rPr>
          <w:b/>
        </w:rPr>
        <w:t>공정률 100 → 완료</w:t>
      </w:r>
      <w:r>
        <w:t>.</w:t>
      </w:r>
    </w:p>
    <w:p>
      <w:pPr>
        <w:pStyle w:val="ListBullet"/>
        <w:spacing w:after="40"/>
      </w:pPr>
      <w:r>
        <w:t xml:space="preserve">손으로 정한 </w:t>
      </w:r>
      <w:r>
        <w:rPr>
          <w:b/>
        </w:rPr>
        <w:t>완료·삭제·Hold 는 덮어쓰지 않습니다.</w:t>
      </w:r>
      <w:r>
        <w:t xml:space="preserve"> 한꺼번에 맞추려면 설정 → 정리 도구 → [진행 현황 자동 맞춤].</w:t>
      </w:r>
    </w:p>
    <w:p>
      <w:pPr>
        <w:pStyle w:val="Heading2"/>
        <w:spacing w:after="40"/>
      </w:pPr>
      <w:r>
        <w:t>14-2. 진행 내용은 여러 줄로 씁니다</w:t>
      </w:r>
    </w:p>
    <w:p>
      <w:pPr>
        <w:pStyle w:val="ListBullet"/>
        <w:spacing w:after="40"/>
      </w:pPr>
      <w:r>
        <w:t xml:space="preserve">"- " 로 시작하는 항목마다 줄이 나뉘어 보입니다. 입력창에서 </w:t>
      </w:r>
      <w:r>
        <w:rPr>
          <w:b/>
        </w:rPr>
        <w:t>Alt+Enter</w:t>
      </w:r>
      <w:r>
        <w:t xml:space="preserve"> 로 줄을 추가합니다.</w:t>
      </w:r>
    </w:p>
    <w:p>
      <w:pPr>
        <w:pStyle w:val="ListBullet"/>
        <w:spacing w:after="40"/>
      </w:pPr>
      <w:r>
        <w:t>메인표의 "한 줄 펼침" 규칙은 그대로입니다 — 진행 내용 칸만 여러 줄로 보입니다.</w:t>
      </w:r>
    </w:p>
    <w:p>
      <w:pPr>
        <w:pStyle w:val="Heading2"/>
        <w:spacing w:after="40"/>
      </w:pPr>
      <w:r>
        <w:t>14-3. 우클릭 [진행 기록] — 달마다 적는 곳 (2026-09-17 신설)</w:t>
      </w:r>
    </w:p>
    <w:p>
      <w:pPr>
        <w:pStyle w:val="ListBullet"/>
        <w:spacing w:after="40"/>
      </w:pPr>
      <w:r>
        <w:t xml:space="preserve">행 우클릭 → </w:t>
      </w:r>
      <w:r>
        <w:rPr>
          <w:b/>
        </w:rPr>
        <w:t>[진행 기록]</w:t>
      </w:r>
      <w:r>
        <w:t xml:space="preserve">. 날짜 · 공정률 · 한 일을 적고 [적용]하면 </w:t>
      </w:r>
      <w:r>
        <w:rPr>
          <w:b/>
        </w:rPr>
        <w:t>바로 저장</w:t>
      </w:r>
      <w:r>
        <w:t>됩니다(초안 아님).</w:t>
      </w:r>
    </w:p>
    <w:p>
      <w:pPr>
        <w:pStyle w:val="ListBullet"/>
        <w:spacing w:after="40"/>
      </w:pPr>
      <w:r>
        <w:t xml:space="preserve">공정률 </w:t>
      </w:r>
      <w:r>
        <w:rPr>
          <w:b/>
        </w:rPr>
        <w:t>100을 적으면 진행 현황이 자동으로 「완료」</w:t>
      </w:r>
      <w:r>
        <w:t>가 됩니다.</w:t>
      </w:r>
    </w:p>
    <w:p>
      <w:pPr>
        <w:pStyle w:val="ListBullet"/>
        <w:spacing w:after="40"/>
      </w:pPr>
      <w:r>
        <w:rPr>
          <w:b/>
        </w:rPr>
        <w:t>[완료예정일 바꾸기]</w:t>
      </w:r>
      <w:r>
        <w:t xml:space="preserve"> 는 사유가 </w:t>
      </w:r>
      <w:r>
        <w:rPr>
          <w:b/>
        </w:rPr>
        <w:t>필수</w:t>
      </w:r>
      <w:r>
        <w:t>입니다 — 언제·왜 밀렸는지가 그대로 이력에 남습니다.</w:t>
      </w:r>
    </w:p>
    <w:p>
      <w:pPr>
        <w:spacing w:after="40"/>
      </w:pPr>
      <w:r>
        <w:t xml:space="preserve">⚠ 그 행에 </w:t>
      </w:r>
      <w:r>
        <w:rPr>
          <w:b/>
        </w:rPr>
        <w:t>노란 칸(저장 전)</w:t>
      </w:r>
      <w:r>
        <w:t xml:space="preserve"> 이 남아 있으면 진행 기록이 거부됩니다 — 먼저 [저장 N칸] 을 누르세요. (같은 행을 두 곳에서 동시에 고쳐 값이 엉키는 것을 막습니다.)</w:t>
      </w:r>
    </w:p>
    <w:p>
      <w:pPr>
        <w:pStyle w:val="Heading2"/>
        <w:spacing w:after="40"/>
      </w:pPr>
      <w:r>
        <w:t>14-4. 우클릭 [일정 그래프] — 계획 대비 지금</w:t>
      </w:r>
    </w:p>
    <w:p>
      <w:pPr>
        <w:pStyle w:val="ListBullet"/>
        <w:spacing w:after="40"/>
      </w:pPr>
      <w:r>
        <w:rPr>
          <w:b/>
        </w:rPr>
        <w:t>점선 = 처음 계획</w:t>
      </w:r>
      <w:r>
        <w:t xml:space="preserve">, 그 아래 막대 = 지금 일정. </w:t>
      </w:r>
      <w:r>
        <w:rPr>
          <w:b/>
        </w:rPr>
        <w:t>늘어난 기간은 주황 빗금</w:t>
      </w:r>
      <w:r>
        <w:t>으로 표시됩니다.</w:t>
      </w:r>
    </w:p>
    <w:p>
      <w:pPr>
        <w:pStyle w:val="ListBullet"/>
        <w:spacing w:after="40"/>
      </w:pPr>
      <w:r>
        <w:rPr>
          <w:b/>
        </w:rPr>
        <w:t>◆ 표시</w:t>
      </w:r>
      <w:r>
        <w:t xml:space="preserve">에 마우스를 올리면 그날 적은 </w:t>
      </w:r>
      <w:r>
        <w:rPr>
          <w:b/>
        </w:rPr>
        <w:t>변경 사유</w:t>
      </w:r>
      <w:r>
        <w:t>가 보입니다. 아래 표에 변경 이력이 전부 나옵니다.</w:t>
      </w:r>
    </w:p>
    <w:p>
      <w:pPr>
        <w:pStyle w:val="ListBullet"/>
        <w:spacing w:after="40"/>
      </w:pPr>
      <w:r>
        <w:rPr>
          <w:b/>
        </w:rPr>
        <w:t>공정률 선</w:t>
      </w:r>
      <w:r>
        <w:t xml:space="preserve">과 "계획대로라면" </w:t>
      </w:r>
      <w:r>
        <w:rPr>
          <w:b/>
        </w:rPr>
        <w:t>점선</w:t>
      </w:r>
      <w:r>
        <w:t>을 비교하면 늦는지 앞서는지 한눈에 보입니다. 세로 선 = 오늘.</w:t>
      </w:r>
    </w:p>
    <w:p>
      <w:pPr>
        <w:pStyle w:val="Heading2"/>
        <w:spacing w:after="40"/>
      </w:pPr>
      <w:r>
        <w:t>14-5. 시작일은 잠깁니다</w:t>
      </w:r>
    </w:p>
    <w:p>
      <w:pPr>
        <w:pStyle w:val="ListBullet"/>
        <w:spacing w:after="40"/>
      </w:pPr>
      <w:r>
        <w:rPr>
          <w:b/>
        </w:rPr>
        <w:t>시작일</w:t>
      </w:r>
      <w:r>
        <w:t xml:space="preserve">은 처음 저장한 뒤 </w:t>
      </w:r>
      <w:r>
        <w:rPr>
          <w:b/>
        </w:rPr>
        <w:t>잠깁니다</w:t>
      </w:r>
      <w:r>
        <w:t>(관리자만 수정). 개발은 시작일이 바뀌지 않기 때문입니다 — 비어 있던 칸과 새 행은 그냥 입력됩니다.</w:t>
      </w:r>
    </w:p>
    <w:p>
      <w:pPr>
        <w:pStyle w:val="ListBullet"/>
        <w:spacing w:after="40"/>
      </w:pPr>
      <w:r>
        <w:rPr>
          <w:b/>
        </w:rPr>
        <w:t>완료예정일</w:t>
      </w:r>
      <w:r>
        <w:t xml:space="preserve">은 바꿀 때마다 </w:t>
      </w:r>
      <w:r>
        <w:rPr>
          <w:b/>
        </w:rPr>
        <w:t>사유를 묻습니다</w:t>
      </w:r>
      <w:r>
        <w:t>. 메인표에서 여러 행을 바꿨으면 [저장] 때 한 번만 묻습니다(빈칸이면 "표에서 변경"으로 기록).</w:t>
      </w:r>
    </w:p>
    <w:p>
      <w:pPr>
        <w:pStyle w:val="Heading2"/>
        <w:spacing w:after="40"/>
      </w:pPr>
      <w:r>
        <w:t>14-6. 유지보수 장표 — 완전히 다른 장부</w:t>
      </w:r>
    </w:p>
    <w:p>
      <w:pPr>
        <w:pStyle w:val="ListBullet"/>
        <w:spacing w:after="40"/>
      </w:pPr>
      <w:r>
        <w:t xml:space="preserve">홈의 </w:t>
      </w:r>
      <w:r>
        <w:rPr>
          <w:b/>
        </w:rPr>
        <w:t>Software팀 카드 안 [유지보수 장표] 줄</w:t>
      </w:r>
      <w:r>
        <w:t xml:space="preserve">로 들어갑니다. 현장 A/S·프로그램 수정 요청 </w:t>
      </w:r>
      <w:r>
        <w:rPr>
          <w:b/>
        </w:rPr>
        <w:t>접수 대장</w:t>
      </w:r>
      <w:r>
        <w:t>입니다.</w:t>
      </w:r>
    </w:p>
    <w:p>
      <w:pPr>
        <w:pStyle w:val="ListBullet"/>
        <w:spacing w:after="40"/>
      </w:pPr>
      <w:r>
        <w:t xml:space="preserve">개발 장부와 </w:t>
      </w:r>
      <w:r>
        <w:rPr>
          <w:b/>
        </w:rPr>
        <w:t>저장 공간이 완전히 다릅니다</w:t>
      </w:r>
      <w:r>
        <w:t xml:space="preserve"> — 건수·백업이 서로 섞이지 않습니다. 열 자리는 개발 장부와 1:1로 맞춰 놓아 눈에 익습니다.</w:t>
      </w:r>
    </w:p>
    <w:p>
      <w:pPr>
        <w:pStyle w:val="ListBullet"/>
        <w:spacing w:after="40"/>
      </w:pPr>
      <w:r>
        <w:t xml:space="preserve">상태 = </w:t>
      </w:r>
      <w:r>
        <w:rPr>
          <w:b/>
        </w:rPr>
        <w:t>접수 · 처리중 · 완료 · 보류 · 취소</w:t>
      </w:r>
      <w:r>
        <w:t>. 공정률·시운전·포인트·NAS·하위 행은 없습니다.</w:t>
      </w:r>
    </w:p>
    <w:p>
      <w:pPr>
        <w:pStyle w:val="ListBullet"/>
        <w:spacing w:after="40"/>
      </w:pPr>
      <w:r>
        <w:t xml:space="preserve">카드의 배지 = </w:t>
      </w:r>
      <w:r>
        <w:rPr>
          <w:b/>
        </w:rPr>
        <w:t>미처리 N건 · N월 완료 N건</w:t>
      </w:r>
      <w:r>
        <w:t>.</w:t>
      </w:r>
    </w:p>
    <w:p>
      <w:pPr>
        <w:pStyle w:val="Heading2"/>
        <w:spacing w:after="40"/>
      </w:pPr>
      <w:r>
        <w:t>14-7. [관리자] 지난 연도 넣기</w:t>
      </w:r>
    </w:p>
    <w:p>
      <w:pPr>
        <w:pStyle w:val="ListBullet"/>
        <w:spacing w:after="40"/>
      </w:pPr>
      <w:r>
        <w:t xml:space="preserve">설정 → </w:t>
      </w:r>
      <w:r>
        <w:rPr>
          <w:b/>
        </w:rPr>
        <w:t>[연도별 1:1 적재·검증]</w:t>
      </w:r>
      <w:r>
        <w:t xml:space="preserve"> 으로 </w:t>
      </w:r>
      <w:r>
        <w:rPr>
          <w:b/>
        </w:rPr>
        <w:t>한 해씩</w:t>
      </w:r>
      <w:r>
        <w:t xml:space="preserve"> 넣고 [대조 검증]으로 확인합니다.</w:t>
      </w:r>
    </w:p>
    <w:p>
      <w:pPr>
        <w:pStyle w:val="ListBullet"/>
        <w:spacing w:after="40"/>
      </w:pPr>
      <w:r>
        <w:t xml:space="preserve">여섯 해를 다 넣은 뒤 마지막에 설정 → 정리 도구 → </w:t>
      </w:r>
      <w:r>
        <w:rPr>
          <w:b/>
        </w:rPr>
        <w:t>[지난 월 진행 기록 채우기]</w:t>
      </w:r>
      <w:r>
        <w:t xml:space="preserve"> 를 한 번 실행하면 달별 기록이 한꺼번에 채워집니다.</w:t>
      </w:r>
    </w:p>
    <w:p>
      <w:pPr>
        <w:spacing w:after="40"/>
      </w:pPr>
      <w:r>
        <w:t xml:space="preserve">⚠ [연도별 1:1 적재]는 </w:t>
      </w:r>
      <w:r>
        <w:rPr>
          <w:b/>
        </w:rPr>
        <w:t>그 해를 통째로 바꿉니다.</w:t>
      </w:r>
      <w:r>
        <w:t xml:space="preserve"> 올해(2026)에 실행하려면 지워질 건수를 보고 "2026 교체" 를 직접 타이핑해야 진행됩니다(2026-09-14 안전장치).</w:t>
      </w:r>
    </w:p>
    <w:p>
      <w:pPr>
        <w:pStyle w:val="Heading1"/>
      </w:pPr>
      <w:r>
        <w:t>15. 팀별 차이 한눈에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기술1팀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기술2팀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18"/>
              </w:rPr>
              <w:t>기술3팀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Software팀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표 양식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전용 (연도별 1:1)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기준 양식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기술2팀과 동일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전용 (개발 14열)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 칸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수식 자동 (자체·누적·금월(2)·전체)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(PLC·ETOS·HMI·%·하위)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NAS 자동 (규칙 등록 시)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없음 (공정률은 사람이 키인)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수행번호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YY-NNN · [+] 자동 발급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[+] 자동 발급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(해당 없음)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(해당 없음)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칩 기준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수행 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칸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담당자 칸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담당자 칸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화면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업무 보고 웹 화면 + [월간 마감] 롤오버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[월간 마감] 스냅샷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[월간 마감] 스냅샷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(월간 화면 없음)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</w:r>
            <w:r>
              <w:rPr>
                <w:sz w:val="18"/>
              </w:rPr>
              <w:t>드롭다운 열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  <w:r>
              <w:rPr>
                <w:sz w:val="18"/>
              </w:rPr>
              <w:t>공사분류 등 단어 드롭다운 4종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sz w:val="18"/>
              </w:rPr>
              <w:t>진행현황·담당자 등 (발주처·업체담당자는 직접 입력)</w:t>
            </w:r>
          </w:p>
        </w:tc>
        <w:tc>
          <w:tcPr>
            <w:tcW w:type="dxa" w:w="2211"/>
          </w:tcPr>
          <w:p>
            <w:r>
              <w:rPr>
                <w:sz w:val="18"/>
              </w:rPr>
            </w:r>
            <w:r>
              <w:rPr>
                <w:sz w:val="18"/>
              </w:rPr>
              <w:t>기술2팀과 동일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공장 구분·개발 분류·요청자·소스</w:t>
            </w:r>
          </w:p>
        </w:tc>
      </w:tr>
    </w:tbl>
    <w:p>
      <w:pPr>
        <w:spacing w:after="40"/>
      </w:pPr>
    </w:p>
    <w:p>
      <w:pPr>
        <w:pStyle w:val="Heading1"/>
      </w:pPr>
      <w:r>
        <w:t>16. 작업 기록(백로그) · 참고 문서</w:t>
      </w:r>
    </w:p>
    <w:p>
      <w:pPr>
        <w:pStyle w:val="ListBullet"/>
        <w:spacing w:after="40"/>
      </w:pPr>
      <w:r>
        <w:t xml:space="preserve">헤더의 </w:t>
      </w:r>
      <w:r>
        <w:rPr>
          <w:b/>
        </w:rPr>
        <w:t>시계 아이콘</w:t>
      </w:r>
      <w:r>
        <w:t xml:space="preserve"> = 작업 기록: 누가 언제 어느 프로젝트의 뭘 바꿨는지 자동으로 쌓입니다. 사람·동작·기간·검색 필터, 프로젝트명 클릭 = 그 프로젝트만 모아 보기.</w:t>
      </w:r>
    </w:p>
    <w:p>
      <w:pPr>
        <w:pStyle w:val="ListBullet"/>
        <w:spacing w:after="40"/>
      </w:pPr>
      <w:r>
        <w:t xml:space="preserve">참고 문서 (운영가이드 폴더) — </w:t>
      </w:r>
      <w:r>
        <w:rPr>
          <w:b/>
        </w:rPr>
        <w:t>00_목차_운영가이드</w:t>
      </w:r>
      <w:r>
        <w:t xml:space="preserve"> 를 먼저 보세요 · PMS_엑셀열기_1회준비_all.bat · 설치및접속가이드_외부접속_VPN_v1.0 · </w:t>
      </w:r>
      <w:r>
        <w:rPr>
          <w:b/>
        </w:rPr>
        <w:t>문제해결_VPN_접속안됨_v2.0</w:t>
      </w:r>
      <w:r>
        <w:t xml:space="preserve"> · 치트시트_항목이름규칙 · 표준절차서_항목추가변경</w:t>
      </w:r>
    </w:p>
    <w:p>
      <w:pPr>
        <w:pStyle w:val="ListBullet"/>
        <w:spacing w:after="40"/>
      </w:pPr>
      <w:r>
        <w:t>문의: 염경록 팀장</w:t>
      </w:r>
    </w:p>
    <w:p>
      <w:pPr>
        <w:pStyle w:val="Heading1"/>
      </w:pPr>
      <w:r>
        <w:t>17. 자주 묻는 질문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r/>
            <w:r>
              <w:rPr>
                <w:b/>
                <w:sz w:val="18"/>
              </w:rPr>
              <w:t>증상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답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칸이 안 고쳐져요 / 안내가 떠요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 칸입니다 (6장) — NAS 원본·재료 칸·하위 행에서 고치세요. 수행번호는 [+] 버튼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노란 칸이 뭐예요?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아직 저장 안 된 초안 — [저장 N칸] 또는 Ctrl+S. 되돌리려면 [취소]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로그인하자마자 표가 떠요 (홈이 안 보여요)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정상입니다 — 개인 계정은 자기 팀 List로 바로 들어갑니다. 홈은 왼쪽 위 홈 버튼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입력했는데 다른 사람 화면에 안 보여요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[저장 N칸]을 아직 안 누른 상태입니다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한글을 쳐도 입력이 안 시작돼요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한글은 F2 또는 클릭으로 입력창을 연 뒤 치세요 (영문·숫자는 즉시 시작)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행이 이상한 순서로 움직여요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정렬이 켜져 있습니다 — 하단 "정렬: ..." 옆 [해제]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프로젝트가 안 보여요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상태 칩·기준월·검색 필터 확인 → 칩 줄 [초기화]. 하위 행은 부모가 보여야 함께 보입니다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숨긴 열을 다시 보고 싶어요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설정 → [열 표시/숨기기]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그래프 숫자가 키인한 값과 달라요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그래프는 저장된 값 기준 — [적용하기]/[저장 N칸] 후 다시 여세요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보라색 칩이 계속 떠 있어요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변경 감지 상태 — 칩 클릭 → [모두 반영]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빨간 NAS 경고가 반복돼요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폴더 허가증 문제 — NAS 버튼 → [폴더 지정/변경] 다시 (11-6장)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엑셀이 다운로드 복사본으로 열려요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.bat 재실행 (11-5장) — 복사본에서 작업하면 반영 안 됩니다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  <w:r>
              <w:rPr>
                <w:sz w:val="18"/>
              </w:rPr>
              <w:t>집에서 엑셀 원본이 안 열려요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</w:r>
            <w:r>
              <w:rPr>
                <w:sz w:val="18"/>
              </w:rPr>
              <w:t>VPN 연결 먼저 (13장) — 화면 보기·키인은 VPN 없이 됩니다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칸이 짙은 회색 ×인데 입력이 안 돼요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그 프로젝트에서 "사용 안 함"으로 꺼 둔 칸입니다 — 그냥 값을 키인하면 자동으로 켜집니다. 단 NAS 자동 칸은 잠금이라 원본 엑셀에서 고치세요 (3-5장)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0을 넣었는데 안 지워져요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2026-09-10부터 0은 "값"입니다. 지우려면 Del로 비우세요 (3-4장)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Ctrl+V로 붙여넣었는데 목록에 안 보여요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맨 아래에 노란 행으로 있습니다 — [저장 N칸 + 새 행 M건]을 눌러야 확정됩니다 (5-2장)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공사 계약일만 넣었는데 저장되나요?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됩니다. 2026-09-15부터 짝 규칙이 해제됐습니다 (7-1장)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팝업 바깥을 눌렀는데 안 닫혀요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정상입니다 — [X]·[닫기]·[저장]으로만 닫힙니다. 실수로 내용이 날아가지 않게 한 것입니다 (10장)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열 제목을 눌렀더니 메뉴가 떠요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엑셀 자동필터와 같은 메뉴입니다 — 정렬·검색·값 고르기 (5-3장)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VPN이 "Authentication failed"라고 떠요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회사 서버까지는 도달한 것입니다. 계정·비밀번호 또는 그 계정의 OpenVPN 권한 문제 — 5회 넘기지 마세요 (13장)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8"/>
              </w:rPr>
              <w:t>Software팀 진행 기록이 "저장 먼저"라고 떠요</w:t>
            </w:r>
          </w:p>
        </w:tc>
        <w:tc>
          <w:tcPr>
            <w:tcW w:type="dxa" w:w="4873"/>
          </w:tcPr>
          <w:p>
            <w:r/>
            <w:r>
              <w:rPr>
                <w:sz w:val="18"/>
              </w:rPr>
              <w:t>그 행에 노란 칸이 남아 있습니다 — [저장 N칸] 먼저 (14-3장)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7AC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