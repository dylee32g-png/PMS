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맑은 고딕" w:hAnsi="맑은 고딕" w:eastAsia="맑은 고딕"/>
          <w:b/>
          <w:color w:val="222222"/>
          <w:sz w:val="34"/>
        </w:rPr>
        <w:t>프로젝트 List — 항목(열) 이름 규칙 치트시트</w:t>
      </w:r>
    </w:p>
    <w:p>
      <w:pPr>
        <w:spacing w:before="0" w:after="80"/>
        <w:jc w:val="left"/>
        <w:pBdr>
          <w:bottom w:val="single" w:sz="14" w:space="6" w:color="1E7AC8"/>
        </w:pBdr>
      </w:pPr>
      <w:r>
        <w:rPr>
          <w:rFonts w:ascii="맑은 고딕" w:hAnsi="맑은 고딕" w:eastAsia="맑은 고딕"/>
          <w:b w:val="0"/>
          <w:color w:val="6B7280"/>
          <w:sz w:val="19"/>
        </w:rPr>
        <w:t>TechTeam PMS  ·  기술팀 배포용  ·  2026-07-09  ·  문서 담당: 염경록 팀장</w:t>
      </w:r>
    </w:p>
    <w:p>
      <w:pPr>
        <w:spacing w:before="80" w:after="80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우리 List 표는 ‘엑셀의 열 제목’을 그대로 읽어서 만듭니다. 그래서 열을 새로 추가할 때 대부분 프로그램(코드) 수정이 필요 없습니다. 다만 열 ‘이름’이 곧 기능 스위치라서, 이름에 특정 단어가 들어가면 자동으로 달력·드롭다운·체크 같은 특수 칸이 됩니다. 이 한 장이 그 규칙입니다.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8A5A00"/>
                <w:sz w:val="20"/>
              </w:rPr>
              <w:t>핵심 한 줄  —  이름에 아래 단어가 ‘포함’만 되면 인식됩니다(띄어쓰기는 무시). 특수 기능이 필요 없으면 아무 이름이나 써도 됩니다.</w:t>
            </w:r>
          </w:p>
        </w:tc>
      </w:tr>
    </w:tbl>
    <w:p>
      <w:pPr>
        <w:spacing w:before="16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1.  열 이름 = 기능 스위치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이름에 이 단어가 들어가면</w:t>
            </w:r>
          </w:p>
        </w:tc>
        <w:tc>
          <w:tcPr>
            <w:tcW w:type="dxa" w:w="3672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자동으로 이런 칸이 됩니다</w:t>
            </w:r>
          </w:p>
        </w:tc>
        <w:tc>
          <w:tcPr>
            <w:tcW w:type="dxa" w:w="2592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3096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날짜 · 일자 · 일시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(또는 공사계약 · 공사완료)</w:t>
            </w:r>
          </w:p>
        </w:tc>
        <w:tc>
          <w:tcPr>
            <w:tcW w:type="dxa" w:w="3672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달력(날짜 선택) 칸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착공일자, 준공일자</w:t>
            </w:r>
          </w:p>
        </w:tc>
      </w:tr>
      <w:tr>
        <w:tc>
          <w:tcPr>
            <w:tcW w:type="dxa" w:w="3096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진행 · 현황 · 진행현황</w:t>
            </w:r>
          </w:p>
        </w:tc>
        <w:tc>
          <w:tcPr>
            <w:tcW w:type="dxa" w:w="3672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상태 드롭다운 (진행중 · 완료 …)</w:t>
            </w:r>
          </w:p>
        </w:tc>
        <w:tc>
          <w:tcPr>
            <w:tcW w:type="dxa" w:w="2592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진행현황</w:t>
            </w:r>
          </w:p>
        </w:tc>
      </w:tr>
      <w:tr>
        <w:tc>
          <w:tcPr>
            <w:tcW w:type="dxa" w:w="3096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담당자</w:t>
            </w:r>
          </w:p>
        </w:tc>
        <w:tc>
          <w:tcPr>
            <w:tcW w:type="dxa" w:w="3672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담당자 드롭다운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담당자</w:t>
            </w:r>
          </w:p>
        </w:tc>
      </w:tr>
      <w:tr>
        <w:tc>
          <w:tcPr>
            <w:tcW w:type="dxa" w:w="3096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발주처</w:t>
            </w:r>
          </w:p>
        </w:tc>
        <w:tc>
          <w:tcPr>
            <w:tcW w:type="dxa" w:w="3672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발주처 드롭다운</w:t>
            </w:r>
          </w:p>
        </w:tc>
        <w:tc>
          <w:tcPr>
            <w:tcW w:type="dxa" w:w="2592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발주처</w:t>
            </w:r>
          </w:p>
        </w:tc>
      </w:tr>
      <w:tr>
        <w:tc>
          <w:tcPr>
            <w:tcW w:type="dxa" w:w="3096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업체 + 담당자 (둘 다)</w:t>
            </w:r>
          </w:p>
        </w:tc>
        <w:tc>
          <w:tcPr>
            <w:tcW w:type="dxa" w:w="3672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업체담당자 칸 (내부 담당자와 구분)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공사업체 담당자</w:t>
            </w:r>
          </w:p>
        </w:tc>
      </w:tr>
      <w:tr>
        <w:tc>
          <w:tcPr>
            <w:tcW w:type="dxa" w:w="3096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영업견적 · 공사계획서 · 리포트 · 완료처리</w:t>
            </w:r>
          </w:p>
        </w:tc>
        <w:tc>
          <w:tcPr>
            <w:tcW w:type="dxa" w:w="3672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O / 미제출 체크 토글</w:t>
            </w:r>
          </w:p>
        </w:tc>
        <w:tc>
          <w:tcPr>
            <w:tcW w:type="dxa" w:w="2592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공사계획서제출</w:t>
            </w:r>
          </w:p>
        </w:tc>
      </w:tr>
      <w:tr>
        <w:tc>
          <w:tcPr>
            <w:tcW w:type="dxa" w:w="3096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참조</w:t>
            </w:r>
          </w:p>
        </w:tc>
        <w:tc>
          <w:tcPr>
            <w:tcW w:type="dxa" w:w="3672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폴더 경로복사 버튼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참조</w:t>
            </w:r>
          </w:p>
        </w:tc>
      </w:tr>
      <w:tr>
        <w:tc>
          <w:tcPr>
            <w:tcW w:type="dxa" w:w="3096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내용</w:t>
            </w:r>
          </w:p>
        </w:tc>
        <w:tc>
          <w:tcPr>
            <w:tcW w:type="dxa" w:w="3672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옆 날짜칸과 자동 연동</w:t>
            </w:r>
          </w:p>
        </w:tc>
        <w:tc>
          <w:tcPr>
            <w:tcW w:type="dxa" w:w="2592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(공사진행) 내용</w:t>
            </w:r>
          </w:p>
        </w:tc>
      </w:tr>
      <w:tr>
        <w:tc>
          <w:tcPr>
            <w:tcW w:type="dxa" w:w="3096"/>
            <w:shd w:val="clear" w:color="auto" w:fill="ECFDF5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047857"/>
                <w:sz w:val="19"/>
              </w:rPr>
              <w:t>위 어디에도 안 걸림</w:t>
            </w:r>
          </w:p>
        </w:tc>
        <w:tc>
          <w:tcPr>
            <w:tcW w:type="dxa" w:w="3672"/>
            <w:shd w:val="clear" w:color="auto" w:fill="ECFDF5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047857"/>
                <w:sz w:val="19"/>
              </w:rPr>
              <w:t>그냥 글자 입력칸 (가장 자유)</w:t>
            </w:r>
          </w:p>
        </w:tc>
        <w:tc>
          <w:tcPr>
            <w:tcW w:type="dxa" w:w="2592"/>
            <w:shd w:val="clear" w:color="auto" w:fill="ECFDF5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비고, 특이사항, 메모</w:t>
            </w:r>
          </w:p>
        </w:tc>
      </w:tr>
    </w:tbl>
    <w:p>
      <w:pPr>
        <w:spacing w:before="18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2.  조심하세요 — 이름이 우연히 겹칠 때</w:t>
      </w:r>
    </w:p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color w:val="222222"/>
          <w:sz w:val="20"/>
        </w:rPr>
        <w:t>아래 단어가 이름에 우연히 들어가면 원치 않는 칸이 됩니다. 글자 입력만 원하면 대안 이름을 쓰세요.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이런 일이 생기면</w:t>
            </w:r>
          </w:p>
        </w:tc>
        <w:tc>
          <w:tcPr>
            <w:tcW w:type="dxa" w:w="2736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원인이 되는 단어</w:t>
            </w:r>
          </w:p>
        </w:tc>
        <w:tc>
          <w:tcPr>
            <w:tcW w:type="dxa" w:w="2880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안전한 대안 이름</w:t>
            </w:r>
          </w:p>
        </w:tc>
      </w:tr>
      <w:tr>
        <w:tc>
          <w:tcPr>
            <w:tcW w:type="dxa" w:w="3744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글자만 쓰려는데 상태 드롭다운이 됨</w:t>
            </w:r>
          </w:p>
        </w:tc>
        <w:tc>
          <w:tcPr>
            <w:tcW w:type="dxa" w:w="2736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B45309"/>
                <w:sz w:val="19"/>
              </w:rPr>
              <w:t>‘진행’ · ‘현황’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47857"/>
                <w:sz w:val="19"/>
              </w:rPr>
              <w:t>공정률, 상황메모</w:t>
            </w:r>
          </w:p>
        </w:tc>
      </w:tr>
      <w:tr>
        <w:tc>
          <w:tcPr>
            <w:tcW w:type="dxa" w:w="3744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글자만 쓰려는데 달력칸이 됨</w:t>
            </w:r>
          </w:p>
        </w:tc>
        <w:tc>
          <w:tcPr>
            <w:tcW w:type="dxa" w:w="2736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B45309"/>
                <w:sz w:val="19"/>
              </w:rPr>
              <w:t>‘날짜’ · ‘일자’ · ‘일시’</w:t>
            </w:r>
          </w:p>
        </w:tc>
        <w:tc>
          <w:tcPr>
            <w:tcW w:type="dxa" w:w="2880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47857"/>
                <w:sz w:val="19"/>
              </w:rPr>
              <w:t>기한, 시기</w:t>
            </w:r>
          </w:p>
        </w:tc>
      </w:tr>
      <w:tr>
        <w:tc>
          <w:tcPr>
            <w:tcW w:type="dxa" w:w="3744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글자만 쓰려는데 담당자 드롭다운이 됨</w:t>
            </w:r>
          </w:p>
        </w:tc>
        <w:tc>
          <w:tcPr>
            <w:tcW w:type="dxa" w:w="2736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B45309"/>
                <w:sz w:val="19"/>
              </w:rPr>
              <w:t>‘담당자’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47857"/>
                <w:sz w:val="19"/>
              </w:rPr>
              <w:t>담당부서, 연락처</w:t>
            </w:r>
          </w:p>
        </w:tc>
      </w:tr>
    </w:tbl>
    <w:p>
      <w:pPr>
        <w:spacing w:before="18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3.  값(항목 목록)만 바꿀 때 — 코드 0</w:t>
      </w:r>
    </w:p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상태(진행중·완료 등)나 담당자 ‘목록’을 추가·수정·삭제하려면 설정 메뉴의 ‘진행현황 관리’ 또는 ‘담당자 관리’에서 하면 됩니다. 열을 새로 만드는 것과 무관하게, 화면에서 바로 바뀝니다.</w:t>
      </w:r>
    </w:p>
    <w:p>
      <w:pPr>
        <w:spacing w:before="18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4.  3초 요약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222222"/>
          <w:sz w:val="21"/>
        </w:rPr>
        <w:t>특수 기능이 필요 없으면 → 이름 자유. 엑셀에 열 추가하고 올리면 끝.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222222"/>
          <w:sz w:val="21"/>
        </w:rPr>
        <w:t>특수 기능을 원하면 → 위 1번 표의 단어를 이름에 넣으세요.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222222"/>
          <w:sz w:val="21"/>
        </w:rPr>
        <w:t>추가한 뒤 화면을 한 번만 확인하세요(원치 않는 칸이 됐는지).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222222"/>
          <w:sz w:val="21"/>
        </w:rPr>
        <w:t>애매하면 팀장님께 한 줄로 물어보세요 — 30초면 확인됩니다.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B7280"/>
        <w:sz w:val="17"/>
      </w:rPr>
      <w:t xml:space="preserve">프로젝트 List 항목 이름 규칙 치트시트 v1.0   ·   </w:t>
    </w:r>
    <w:r>
      <w:rPr>
        <w:rFonts w:ascii="맑은 고딕" w:hAnsi="맑은 고딕" w:eastAsia="맑은 고딕"/>
        <w:b w:val="0"/>
        <w:color w:val="6B72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